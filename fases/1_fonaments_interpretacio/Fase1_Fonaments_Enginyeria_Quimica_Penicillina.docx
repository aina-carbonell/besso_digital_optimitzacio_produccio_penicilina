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FASE 1: FONAMENTS D'ENGINYERIA QUÍMICA</w:t>
      </w:r>
    </w:p>
    <w:p>
      <w:pPr>
        <w:jc w:val="center"/>
      </w:pPr>
      <w:r>
        <w:rPr>
          <w:color w:val="003366"/>
          <w:sz w:val="28"/>
        </w:rPr>
        <w:t>Producció de Penicil·lina en Bioreactor de 100.000 L</w:t>
      </w:r>
    </w:p>
    <w:p/>
    <w:p/>
    <w:p>
      <w:pPr>
        <w:jc w:val="center"/>
      </w:pPr>
      <w:r>
        <w:rPr>
          <w:sz w:val="24"/>
        </w:rPr>
        <w:t>Sistema de Control i Optimització de Processos Biotecnològics</w:t>
      </w:r>
    </w:p>
    <w:p/>
    <w:p>
      <w:pPr>
        <w:jc w:val="center"/>
      </w:pPr>
      <w:r>
        <w:rPr>
          <w:i/>
          <w:sz w:val="22"/>
        </w:rPr>
        <w:t>Desenvolupat per a l'optimització de la producció industrial de penicil·lina</w:t>
      </w:r>
    </w:p>
    <w:p>
      <w:r>
        <w:br w:type="page"/>
      </w:r>
    </w:p>
    <w:p>
      <w:pPr>
        <w:pStyle w:val="Heading1"/>
      </w:pPr>
      <w:r>
        <w:t>1. INTRODUCCIÓ</w:t>
      </w:r>
    </w:p>
    <w:p>
      <w:r>
        <w:t>Aquest document presenta els fonaments d'enginyeria química per al procés de producció de penicil·lina mitjançant fermentació en bioreactor de 100.000 litres. La producció de penicil·lina és un procés biotecnològic complex que implica el creixement del fong Penicillium chrysogenum en condicions controlades, on la biosíntesi de l'antibiòtic és un procés metabòlic secundari.</w:t>
      </w:r>
    </w:p>
    <w:p>
      <w:r>
        <w:t>El procés industrial de producció de penicil·lina és un dels exemples més importants de bioprocessos a escala industrial, amb una facturació global de milers de milions de dòlars anualment. La comprensió dels fonaments d'enginyeria química és essencial per a l'optimització del procés i la millora de la productivitat.</w:t>
      </w:r>
    </w:p>
    <w:p>
      <w:r>
        <w:br w:type="page"/>
      </w:r>
    </w:p>
    <w:p>
      <w:pPr>
        <w:pStyle w:val="Heading1"/>
      </w:pPr>
      <w:r>
        <w:t>2. ESQUEMA DEL PROCÉS DE PRODUCCIÓ</w:t>
      </w:r>
    </w:p>
    <w:p>
      <w:pPr>
        <w:pStyle w:val="Heading2"/>
      </w:pPr>
      <w:r>
        <w:t>2.1. Descripció General del Bioreactor</w:t>
      </w:r>
    </w:p>
    <w:p>
      <w:r>
        <w:t>El bioreactor de 100.000 litres és l'equip central del procés de producció. Es tracta d'un reactor del tipus STR (Stirred Tank Reactor) amb les següents característiques principals:</w:t>
      </w:r>
    </w:p>
    <w:tbl>
      <w:tblPr>
        <w:tblStyle w:val="LightGrid-Accent1"/>
        <w:tblW w:type="auto" w:w="0"/>
        <w:tblLook w:firstColumn="1" w:firstRow="1" w:lastColumn="0" w:lastRow="0" w:noHBand="0" w:noVBand="1" w:val="04A0"/>
      </w:tblPr>
      <w:tblGrid>
        <w:gridCol w:w="4320"/>
        <w:gridCol w:w="4320"/>
      </w:tblGrid>
      <w:tr>
        <w:tc>
          <w:tcPr>
            <w:tcW w:type="dxa" w:w="4320"/>
          </w:tcPr>
          <w:p>
            <w:r>
              <w:rPr>
                <w:b/>
              </w:rPr>
              <w:t>Tipus de reactor</w:t>
            </w:r>
          </w:p>
        </w:tc>
        <w:tc>
          <w:tcPr>
            <w:tcW w:type="dxa" w:w="4320"/>
          </w:tcPr>
          <w:p>
            <w:r>
              <w:t>Tanc agitat amb control de variables (STR)</w:t>
            </w:r>
          </w:p>
        </w:tc>
      </w:tr>
      <w:tr>
        <w:tc>
          <w:tcPr>
            <w:tcW w:type="dxa" w:w="4320"/>
          </w:tcPr>
          <w:p>
            <w:r>
              <w:rPr>
                <w:b/>
              </w:rPr>
              <w:t>Volumen nominal</w:t>
            </w:r>
          </w:p>
        </w:tc>
        <w:tc>
          <w:tcPr>
            <w:tcW w:type="dxa" w:w="4320"/>
          </w:tcPr>
          <w:p>
            <w:r>
              <w:t>100.000 litres (100 m³)</w:t>
            </w:r>
          </w:p>
        </w:tc>
      </w:tr>
      <w:tr>
        <w:tc>
          <w:tcPr>
            <w:tcW w:type="dxa" w:w="4320"/>
          </w:tcPr>
          <w:p>
            <w:r>
              <w:rPr>
                <w:b/>
              </w:rPr>
              <w:t>Volumen de treball</w:t>
            </w:r>
          </w:p>
        </w:tc>
        <w:tc>
          <w:tcPr>
            <w:tcW w:type="dxa" w:w="4320"/>
          </w:tcPr>
          <w:p>
            <w:r>
              <w:t>70.000 - 85.000 litres (70-85% del volumen total)</w:t>
            </w:r>
          </w:p>
        </w:tc>
      </w:tr>
      <w:tr>
        <w:tc>
          <w:tcPr>
            <w:tcW w:type="dxa" w:w="4320"/>
          </w:tcPr>
          <w:p>
            <w:r>
              <w:rPr>
                <w:b/>
              </w:rPr>
              <w:t>Material de construcció</w:t>
            </w:r>
          </w:p>
        </w:tc>
        <w:tc>
          <w:tcPr>
            <w:tcW w:type="dxa" w:w="4320"/>
          </w:tcPr>
          <w:p>
            <w:r>
              <w:t>Acer inoxidable 316L (biocompatible)</w:t>
            </w:r>
          </w:p>
        </w:tc>
      </w:tr>
      <w:tr>
        <w:tc>
          <w:tcPr>
            <w:tcW w:type="dxa" w:w="4320"/>
          </w:tcPr>
          <w:p>
            <w:r>
              <w:rPr>
                <w:b/>
              </w:rPr>
              <w:t>Sistema d'agitació</w:t>
            </w:r>
          </w:p>
        </w:tc>
        <w:tc>
          <w:tcPr>
            <w:tcW w:type="dxa" w:w="4320"/>
          </w:tcPr>
          <w:p>
            <w:r>
              <w:t>Turbines Rushton (6 pales) en configuració múltiple</w:t>
            </w:r>
          </w:p>
        </w:tc>
      </w:tr>
      <w:tr>
        <w:tc>
          <w:tcPr>
            <w:tcW w:type="dxa" w:w="4320"/>
          </w:tcPr>
          <w:p>
            <w:r>
              <w:rPr>
                <w:b/>
              </w:rPr>
              <w:t>Sistema d'aeració</w:t>
            </w:r>
          </w:p>
        </w:tc>
        <w:tc>
          <w:tcPr>
            <w:tcW w:type="dxa" w:w="4320"/>
          </w:tcPr>
          <w:p>
            <w:r>
              <w:t>Difusor d'anell amb microporus</w:t>
            </w:r>
          </w:p>
        </w:tc>
      </w:tr>
      <w:tr>
        <w:tc>
          <w:tcPr>
            <w:tcW w:type="dxa" w:w="4320"/>
          </w:tcPr>
          <w:p>
            <w:r>
              <w:rPr>
                <w:b/>
              </w:rPr>
              <w:t>Control de temperatura</w:t>
            </w:r>
          </w:p>
        </w:tc>
        <w:tc>
          <w:tcPr>
            <w:tcW w:type="dxa" w:w="4320"/>
          </w:tcPr>
          <w:p>
            <w:r>
              <w:t>Sistema de camisa amb circulació d'aigua</w:t>
            </w:r>
          </w:p>
        </w:tc>
      </w:tr>
      <w:tr>
        <w:tc>
          <w:tcPr>
            <w:tcW w:type="dxa" w:w="4320"/>
          </w:tcPr>
          <w:p>
            <w:r>
              <w:rPr>
                <w:b/>
              </w:rPr>
              <w:t>Sistema de pH</w:t>
            </w:r>
          </w:p>
        </w:tc>
        <w:tc>
          <w:tcPr>
            <w:tcW w:type="dxa" w:w="4320"/>
          </w:tcPr>
          <w:p>
            <w:r>
              <w:t>Injecció automàtica d'àcid/base</w:t>
            </w:r>
          </w:p>
        </w:tc>
      </w:tr>
      <w:tr>
        <w:tc>
          <w:tcPr>
            <w:tcW w:type="dxa" w:w="4320"/>
          </w:tcPr>
          <w:p>
            <w:r>
              <w:rPr>
                <w:b/>
              </w:rPr>
              <w:t>Instrumentació</w:t>
            </w:r>
          </w:p>
        </w:tc>
        <w:tc>
          <w:tcPr>
            <w:tcW w:type="dxa" w:w="4320"/>
          </w:tcPr>
          <w:p>
            <w:r>
              <w:t>Sensors en línia: pH, DO, T, biomassa, substrat</w:t>
            </w:r>
          </w:p>
        </w:tc>
      </w:tr>
      <w:tr>
        <w:tc>
          <w:tcPr>
            <w:tcW w:type="dxa" w:w="4320"/>
          </w:tcPr>
          <w:p>
            <w:r>
              <w:rPr>
                <w:b/>
              </w:rPr>
              <w:t>Sistema de recol·lecció</w:t>
            </w:r>
          </w:p>
        </w:tc>
        <w:tc>
          <w:tcPr>
            <w:tcW w:type="dxa" w:w="4320"/>
          </w:tcPr>
          <w:p>
            <w:r>
              <w:t>Extracció continua + recol·lecció final</w:t>
            </w:r>
          </w:p>
        </w:tc>
      </w:tr>
    </w:tbl>
    <w:p/>
    <w:p>
      <w:pPr>
        <w:pStyle w:val="Heading2"/>
      </w:pPr>
      <w:r>
        <w:t>2.2. Configuració del Sistema</w:t>
      </w:r>
    </w:p>
    <w:p>
      <w:r>
        <w:t>El bioreactor està equipat amb múltiples sistemes que permeten el control precís de les condicions de cultiu:</w:t>
      </w:r>
    </w:p>
    <w:p>
      <w:r>
        <w:rPr>
          <w:b/>
        </w:rPr>
        <w:t xml:space="preserve">Sistema d'agitació: </w:t>
      </w:r>
      <w:r>
        <w:t>Compost per 3-4 turbines Rushton distribuïdes verticalment al llarg de l'eix de l'agitador. La velocitat d'agitació típica oscil·la entre 100-300 rpm, proporcionant un número de potència adequat per a la suspensió de miceli i la dispersió de l'aire.</w:t>
      </w:r>
    </w:p>
    <w:p>
      <w:r>
        <w:rPr>
          <w:b/>
        </w:rPr>
        <w:t xml:space="preserve">Sistema d'aeració: </w:t>
      </w:r>
      <w:r>
        <w:t>L'aire estèril s'introdueix per la part inferior mitjançant un difusor d'anell amb microporus. El cabal d'aire es controla entre 0.5-2.0 VVM (volums de gas per volum de líquid per minut), garantint una transferència d'oxigen adequada.</w:t>
      </w:r>
    </w:p>
    <w:p>
      <w:r>
        <w:rPr>
          <w:b/>
        </w:rPr>
        <w:t xml:space="preserve">Sistema de control tèrmic: </w:t>
      </w:r>
      <w:r>
        <w:t>La temperatura es manté constant mitjançant una camisa exterior per on circula aigua a temperatura controlada. El sistema pot extreure fins a 500 kW de calor generat pel metabolisme microbià i l'agitació mecànica.</w:t>
      </w:r>
    </w:p>
    <w:p>
      <w:r>
        <w:rPr>
          <w:b/>
        </w:rPr>
        <w:t xml:space="preserve">Sistema de control de pH: </w:t>
      </w:r>
      <w:r>
        <w:t>Bombes dosificadores automàtiques injecten solucions d'àcid (HCl o H₃PO₄) o base (NaOH o NH₄OH) segons les lectures del sensor de pH en línia, mantenint el pH en el rang òptim de 6.0-6.5.</w:t>
      </w:r>
    </w:p>
    <w:p>
      <w:r>
        <w:br w:type="page"/>
      </w:r>
    </w:p>
    <w:p>
      <w:pPr>
        <w:pStyle w:val="Heading1"/>
      </w:pPr>
      <w:r>
        <w:t>3. IDENTIFICACIÓ I CLASSIFICACIÓ DE VARIABLES</w:t>
      </w:r>
    </w:p>
    <w:p>
      <w:pPr>
        <w:pStyle w:val="Heading2"/>
      </w:pPr>
      <w:r>
        <w:t>3.1. Variables Manipulades (Variables d'Entrada)</w:t>
      </w:r>
    </w:p>
    <w:p>
      <w:r>
        <w:t>Les variables manipulades són aquelles que el sistema de control pot modificar directament per influir en el comportament del procés: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Símbol</w:t>
            </w:r>
          </w:p>
        </w:tc>
        <w:tc>
          <w:tcPr>
            <w:tcW w:type="dxa" w:w="2160"/>
          </w:tcPr>
          <w:p>
            <w:r>
              <w:rPr>
                <w:b/>
              </w:rPr>
              <w:t>Rang Operacional</w:t>
            </w:r>
          </w:p>
        </w:tc>
        <w:tc>
          <w:tcPr>
            <w:tcW w:type="dxa" w:w="2160"/>
          </w:tcPr>
          <w:p>
            <w:r>
              <w:rPr>
                <w:b/>
              </w:rPr>
              <w:t>Impacte Principal</w:t>
            </w:r>
          </w:p>
        </w:tc>
      </w:tr>
      <w:tr>
        <w:tc>
          <w:tcPr>
            <w:tcW w:type="dxa" w:w="2160"/>
          </w:tcPr>
          <w:p>
            <w:r>
              <w:t>Cabal de substrat (glucosa)</w:t>
            </w:r>
          </w:p>
        </w:tc>
        <w:tc>
          <w:tcPr>
            <w:tcW w:type="dxa" w:w="2160"/>
          </w:tcPr>
          <w:p>
            <w:r>
              <w:t>F_s</w:t>
            </w:r>
          </w:p>
        </w:tc>
        <w:tc>
          <w:tcPr>
            <w:tcW w:type="dxa" w:w="2160"/>
          </w:tcPr>
          <w:p>
            <w:r>
              <w:t>10-500 L/h</w:t>
            </w:r>
          </w:p>
        </w:tc>
        <w:tc>
          <w:tcPr>
            <w:tcW w:type="dxa" w:w="2160"/>
          </w:tcPr>
          <w:p>
            <w:r>
              <w:t>Velocitat de creixement i producció</w:t>
            </w:r>
          </w:p>
        </w:tc>
      </w:tr>
      <w:tr>
        <w:tc>
          <w:tcPr>
            <w:tcW w:type="dxa" w:w="2160"/>
          </w:tcPr>
          <w:p>
            <w:r>
              <w:t>Cabal de nitrogen (sals)</w:t>
            </w:r>
          </w:p>
        </w:tc>
        <w:tc>
          <w:tcPr>
            <w:tcW w:type="dxa" w:w="2160"/>
          </w:tcPr>
          <w:p>
            <w:r>
              <w:t>F_N</w:t>
            </w:r>
          </w:p>
        </w:tc>
        <w:tc>
          <w:tcPr>
            <w:tcW w:type="dxa" w:w="2160"/>
          </w:tcPr>
          <w:p>
            <w:r>
              <w:t>5-100 L/h</w:t>
            </w:r>
          </w:p>
        </w:tc>
        <w:tc>
          <w:tcPr>
            <w:tcW w:type="dxa" w:w="2160"/>
          </w:tcPr>
          <w:p>
            <w:r>
              <w:t>Síntesi de biomassa</w:t>
            </w:r>
          </w:p>
        </w:tc>
      </w:tr>
      <w:tr>
        <w:tc>
          <w:tcPr>
            <w:tcW w:type="dxa" w:w="2160"/>
          </w:tcPr>
          <w:p>
            <w:r>
              <w:t>Velocitat d'agitació</w:t>
            </w:r>
          </w:p>
        </w:tc>
        <w:tc>
          <w:tcPr>
            <w:tcW w:type="dxa" w:w="2160"/>
          </w:tcPr>
          <w:p>
            <w:r>
              <w:t>N</w:t>
            </w:r>
          </w:p>
        </w:tc>
        <w:tc>
          <w:tcPr>
            <w:tcW w:type="dxa" w:w="2160"/>
          </w:tcPr>
          <w:p>
            <w:r>
              <w:t>100-300 rpm</w:t>
            </w:r>
          </w:p>
        </w:tc>
        <w:tc>
          <w:tcPr>
            <w:tcW w:type="dxa" w:w="2160"/>
          </w:tcPr>
          <w:p>
            <w:r>
              <w:t>Transferència de massa (k_La)</w:t>
            </w:r>
          </w:p>
        </w:tc>
      </w:tr>
      <w:tr>
        <w:tc>
          <w:tcPr>
            <w:tcW w:type="dxa" w:w="2160"/>
          </w:tcPr>
          <w:p>
            <w:r>
              <w:t>Temperatura del reactor</w:t>
            </w:r>
          </w:p>
        </w:tc>
        <w:tc>
          <w:tcPr>
            <w:tcW w:type="dxa" w:w="2160"/>
          </w:tcPr>
          <w:p>
            <w:r>
              <w:t>T</w:t>
            </w:r>
          </w:p>
        </w:tc>
        <w:tc>
          <w:tcPr>
            <w:tcW w:type="dxa" w:w="2160"/>
          </w:tcPr>
          <w:p>
            <w:r>
              <w:t>24-26°C</w:t>
            </w:r>
          </w:p>
        </w:tc>
        <w:tc>
          <w:tcPr>
            <w:tcW w:type="dxa" w:w="2160"/>
          </w:tcPr>
          <w:p>
            <w:r>
              <w:t>Velocitat de reacció bioquímica</w:t>
            </w:r>
          </w:p>
        </w:tc>
      </w:tr>
      <w:tr>
        <w:tc>
          <w:tcPr>
            <w:tcW w:type="dxa" w:w="2160"/>
          </w:tcPr>
          <w:p>
            <w:r>
              <w:t>pH del medi</w:t>
            </w:r>
          </w:p>
        </w:tc>
        <w:tc>
          <w:tcPr>
            <w:tcW w:type="dxa" w:w="2160"/>
          </w:tcPr>
          <w:p>
            <w:r>
              <w:t>pH</w:t>
            </w:r>
          </w:p>
        </w:tc>
        <w:tc>
          <w:tcPr>
            <w:tcW w:type="dxa" w:w="2160"/>
          </w:tcPr>
          <w:p>
            <w:r>
              <w:t>6.0-6.5</w:t>
            </w:r>
          </w:p>
        </w:tc>
        <w:tc>
          <w:tcPr>
            <w:tcW w:type="dxa" w:w="2160"/>
          </w:tcPr>
          <w:p>
            <w:r>
              <w:t>Activitat enzimàtica i creixement</w:t>
            </w:r>
          </w:p>
        </w:tc>
      </w:tr>
      <w:tr>
        <w:tc>
          <w:tcPr>
            <w:tcW w:type="dxa" w:w="2160"/>
          </w:tcPr>
          <w:p>
            <w:r>
              <w:t>Cabal d'aire</w:t>
            </w:r>
          </w:p>
        </w:tc>
        <w:tc>
          <w:tcPr>
            <w:tcW w:type="dxa" w:w="2160"/>
          </w:tcPr>
          <w:p>
            <w:r>
              <w:t>Q_air</w:t>
            </w:r>
          </w:p>
        </w:tc>
        <w:tc>
          <w:tcPr>
            <w:tcW w:type="dxa" w:w="2160"/>
          </w:tcPr>
          <w:p>
            <w:r>
              <w:t>0.5-2.0 VVM</w:t>
            </w:r>
          </w:p>
        </w:tc>
        <w:tc>
          <w:tcPr>
            <w:tcW w:type="dxa" w:w="2160"/>
          </w:tcPr>
          <w:p>
            <w:r>
              <w:t>Subministrament d'O₂</w:t>
            </w:r>
          </w:p>
        </w:tc>
      </w:tr>
      <w:tr>
        <w:tc>
          <w:tcPr>
            <w:tcW w:type="dxa" w:w="2160"/>
          </w:tcPr>
          <w:p>
            <w:r>
              <w:t>Cabal d'extracte de llevat</w:t>
            </w:r>
          </w:p>
        </w:tc>
        <w:tc>
          <w:tcPr>
            <w:tcW w:type="dxa" w:w="2160"/>
          </w:tcPr>
          <w:p>
            <w:r>
              <w:t>F_YE</w:t>
            </w:r>
          </w:p>
        </w:tc>
        <w:tc>
          <w:tcPr>
            <w:tcW w:type="dxa" w:w="2160"/>
          </w:tcPr>
          <w:p>
            <w:r>
              <w:t>2-50 L/h</w:t>
            </w:r>
          </w:p>
        </w:tc>
        <w:tc>
          <w:tcPr>
            <w:tcW w:type="dxa" w:w="2160"/>
          </w:tcPr>
          <w:p>
            <w:r>
              <w:t>Nutrients i cofactors</w:t>
            </w:r>
          </w:p>
        </w:tc>
      </w:tr>
    </w:tbl>
    <w:p/>
    <w:p>
      <w:pPr>
        <w:pStyle w:val="Heading2"/>
      </w:pPr>
      <w:r>
        <w:t>3.2. Variables Controlades (Variables d'Estat)</w:t>
      </w:r>
    </w:p>
    <w:p>
      <w:r>
        <w:t>Les variables controlades són aquelles que volem mantenir dins de rangs específics per garantir la qualitat del producte i l'eficiència del procés: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Símbol</w:t>
            </w:r>
          </w:p>
        </w:tc>
        <w:tc>
          <w:tcPr>
            <w:tcW w:type="dxa" w:w="2160"/>
          </w:tcPr>
          <w:p>
            <w:r>
              <w:rPr>
                <w:b/>
              </w:rPr>
              <w:t>Valor Òptim / Rang</w:t>
            </w:r>
          </w:p>
        </w:tc>
        <w:tc>
          <w:tcPr>
            <w:tcW w:type="dxa" w:w="2160"/>
          </w:tcPr>
          <w:p>
            <w:r>
              <w:rPr>
                <w:b/>
              </w:rPr>
              <w:t>Mètode de Mesura</w:t>
            </w:r>
          </w:p>
        </w:tc>
      </w:tr>
      <w:tr>
        <w:tc>
          <w:tcPr>
            <w:tcW w:type="dxa" w:w="2160"/>
          </w:tcPr>
          <w:p>
            <w:r>
              <w:t>Concentració de penicil·lina</w:t>
            </w:r>
          </w:p>
        </w:tc>
        <w:tc>
          <w:tcPr>
            <w:tcW w:type="dxa" w:w="2160"/>
          </w:tcPr>
          <w:p>
            <w:r>
              <w:t>P</w:t>
            </w:r>
          </w:p>
        </w:tc>
        <w:tc>
          <w:tcPr>
            <w:tcW w:type="dxa" w:w="2160"/>
          </w:tcPr>
          <w:p>
            <w:r>
              <w:t>Màxim possible</w:t>
            </w:r>
          </w:p>
        </w:tc>
        <w:tc>
          <w:tcPr>
            <w:tcW w:type="dxa" w:w="2160"/>
          </w:tcPr>
          <w:p>
            <w:r>
              <w:t>HPLC / Bioassay</w:t>
            </w:r>
          </w:p>
        </w:tc>
      </w:tr>
      <w:tr>
        <w:tc>
          <w:tcPr>
            <w:tcW w:type="dxa" w:w="2160"/>
          </w:tcPr>
          <w:p>
            <w:r>
              <w:t>Concentració de biomassa</w:t>
            </w:r>
          </w:p>
        </w:tc>
        <w:tc>
          <w:tcPr>
            <w:tcW w:type="dxa" w:w="2160"/>
          </w:tcPr>
          <w:p>
            <w:r>
              <w:t>X</w:t>
            </w:r>
          </w:p>
        </w:tc>
        <w:tc>
          <w:tcPr>
            <w:tcW w:type="dxa" w:w="2160"/>
          </w:tcPr>
          <w:p>
            <w:r>
              <w:t>15-30 g/L</w:t>
            </w:r>
          </w:p>
        </w:tc>
        <w:tc>
          <w:tcPr>
            <w:tcW w:type="dxa" w:w="2160"/>
          </w:tcPr>
          <w:p>
            <w:r>
              <w:t>Pes sec / Turbidimetria</w:t>
            </w:r>
          </w:p>
        </w:tc>
      </w:tr>
      <w:tr>
        <w:tc>
          <w:tcPr>
            <w:tcW w:type="dxa" w:w="2160"/>
          </w:tcPr>
          <w:p>
            <w:r>
              <w:t>Oxigen dissolt (DO)</w:t>
            </w:r>
          </w:p>
        </w:tc>
        <w:tc>
          <w:tcPr>
            <w:tcW w:type="dxa" w:w="2160"/>
          </w:tcPr>
          <w:p>
            <w:r>
              <w:t>C_O₂</w:t>
            </w:r>
          </w:p>
        </w:tc>
        <w:tc>
          <w:tcPr>
            <w:tcW w:type="dxa" w:w="2160"/>
          </w:tcPr>
          <w:p>
            <w:r>
              <w:t>&gt; 30% saturació</w:t>
            </w:r>
          </w:p>
        </w:tc>
        <w:tc>
          <w:tcPr>
            <w:tcW w:type="dxa" w:w="2160"/>
          </w:tcPr>
          <w:p>
            <w:r>
              <w:t>Sensor polarogràfic</w:t>
            </w:r>
          </w:p>
        </w:tc>
      </w:tr>
      <w:tr>
        <w:tc>
          <w:tcPr>
            <w:tcW w:type="dxa" w:w="2160"/>
          </w:tcPr>
          <w:p>
            <w:r>
              <w:t>Concentració de substrat</w:t>
            </w:r>
          </w:p>
        </w:tc>
        <w:tc>
          <w:tcPr>
            <w:tcW w:type="dxa" w:w="2160"/>
          </w:tcPr>
          <w:p>
            <w:r>
              <w:t>S</w:t>
            </w:r>
          </w:p>
        </w:tc>
        <w:tc>
          <w:tcPr>
            <w:tcW w:type="dxa" w:w="2160"/>
          </w:tcPr>
          <w:p>
            <w:r>
              <w:t>1-5 g/L (limitant)</w:t>
            </w:r>
          </w:p>
        </w:tc>
        <w:tc>
          <w:tcPr>
            <w:tcW w:type="dxa" w:w="2160"/>
          </w:tcPr>
          <w:p>
            <w:r>
              <w:t>Anàlisi enzimàtic</w:t>
            </w:r>
          </w:p>
        </w:tc>
      </w:tr>
      <w:tr>
        <w:tc>
          <w:tcPr>
            <w:tcW w:type="dxa" w:w="2160"/>
          </w:tcPr>
          <w:p>
            <w:r>
              <w:t>Volumen del reactor</w:t>
            </w:r>
          </w:p>
        </w:tc>
        <w:tc>
          <w:tcPr>
            <w:tcW w:type="dxa" w:w="2160"/>
          </w:tcPr>
          <w:p>
            <w:r>
              <w:t>V</w:t>
            </w:r>
          </w:p>
        </w:tc>
        <w:tc>
          <w:tcPr>
            <w:tcW w:type="dxa" w:w="2160"/>
          </w:tcPr>
          <w:p>
            <w:r>
              <w:t>70.000-85.000 L</w:t>
            </w:r>
          </w:p>
        </w:tc>
        <w:tc>
          <w:tcPr>
            <w:tcW w:type="dxa" w:w="2160"/>
          </w:tcPr>
          <w:p>
            <w:r>
              <w:t>Sensor de pressió</w:t>
            </w:r>
          </w:p>
        </w:tc>
      </w:tr>
      <w:tr>
        <w:tc>
          <w:tcPr>
            <w:tcW w:type="dxa" w:w="2160"/>
          </w:tcPr>
          <w:p>
            <w:r>
              <w:t>Viscositat del medi</w:t>
            </w:r>
          </w:p>
        </w:tc>
        <w:tc>
          <w:tcPr>
            <w:tcW w:type="dxa" w:w="2160"/>
          </w:tcPr>
          <w:p>
            <w:r>
              <w:t>μ</w:t>
            </w:r>
          </w:p>
        </w:tc>
        <w:tc>
          <w:tcPr>
            <w:tcW w:type="dxa" w:w="2160"/>
          </w:tcPr>
          <w:p>
            <w:r>
              <w:t>10-100 cP</w:t>
            </w:r>
          </w:p>
        </w:tc>
        <w:tc>
          <w:tcPr>
            <w:tcW w:type="dxa" w:w="2160"/>
          </w:tcPr>
          <w:p>
            <w:r>
              <w:t>Viscosímetre en línia</w:t>
            </w:r>
          </w:p>
        </w:tc>
      </w:tr>
      <w:tr>
        <w:tc>
          <w:tcPr>
            <w:tcW w:type="dxa" w:w="2160"/>
          </w:tcPr>
          <w:p>
            <w:r>
              <w:t>CO₂ dissolt</w:t>
            </w:r>
          </w:p>
        </w:tc>
        <w:tc>
          <w:tcPr>
            <w:tcW w:type="dxa" w:w="2160"/>
          </w:tcPr>
          <w:p>
            <w:r>
              <w:t>C_CO₂</w:t>
            </w:r>
          </w:p>
        </w:tc>
        <w:tc>
          <w:tcPr>
            <w:tcW w:type="dxa" w:w="2160"/>
          </w:tcPr>
          <w:p>
            <w:r>
              <w:t>&lt; 5% saturació</w:t>
            </w:r>
          </w:p>
        </w:tc>
        <w:tc>
          <w:tcPr>
            <w:tcW w:type="dxa" w:w="2160"/>
          </w:tcPr>
          <w:p>
            <w:r>
              <w:t>Sensor potenciomètric</w:t>
            </w:r>
          </w:p>
        </w:tc>
      </w:tr>
    </w:tbl>
    <w:p/>
    <w:p>
      <w:pPr>
        <w:pStyle w:val="Heading2"/>
      </w:pPr>
      <w:r>
        <w:t>3.3. Pertorbacions (Variables de Pertorbació)</w:t>
      </w:r>
    </w:p>
    <w:p>
      <w:r>
        <w:t>Les pertorbacions són variables no controlables que poden afectar el procés i que el sistema de control ha de ser capaç de compensar: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Tipus de Pertorbació</w:t>
            </w:r>
          </w:p>
        </w:tc>
        <w:tc>
          <w:tcPr>
            <w:tcW w:type="dxa" w:w="2880"/>
          </w:tcPr>
          <w:p>
            <w:r>
              <w:rPr>
                <w:b/>
              </w:rPr>
              <w:t>Origen</w:t>
            </w:r>
          </w:p>
        </w:tc>
        <w:tc>
          <w:tcPr>
            <w:tcW w:type="dxa" w:w="2880"/>
          </w:tcPr>
          <w:p>
            <w:r>
              <w:rPr>
                <w:b/>
              </w:rPr>
              <w:t>Impacte en el Procés</w:t>
            </w:r>
          </w:p>
        </w:tc>
      </w:tr>
      <w:tr>
        <w:tc>
          <w:tcPr>
            <w:tcW w:type="dxa" w:w="2880"/>
          </w:tcPr>
          <w:p>
            <w:r>
              <w:t>Variabilitat en la qualitat del medi</w:t>
            </w:r>
          </w:p>
        </w:tc>
        <w:tc>
          <w:tcPr>
            <w:tcW w:type="dxa" w:w="2880"/>
          </w:tcPr>
          <w:p>
            <w:r>
              <w:t>Lots de matèries primeres</w:t>
            </w:r>
          </w:p>
        </w:tc>
        <w:tc>
          <w:tcPr>
            <w:tcW w:type="dxa" w:w="2880"/>
          </w:tcPr>
          <w:p>
            <w:r>
              <w:t>Canvis en μ_max i Y_X/S</w:t>
            </w:r>
          </w:p>
        </w:tc>
      </w:tr>
      <w:tr>
        <w:tc>
          <w:tcPr>
            <w:tcW w:type="dxa" w:w="2880"/>
          </w:tcPr>
          <w:p>
            <w:r>
              <w:t>Contaminació bacteriana</w:t>
            </w:r>
          </w:p>
        </w:tc>
        <w:tc>
          <w:tcPr>
            <w:tcW w:type="dxa" w:w="2880"/>
          </w:tcPr>
          <w:p>
            <w:r>
              <w:t>Falles en esterilització</w:t>
            </w:r>
          </w:p>
        </w:tc>
        <w:tc>
          <w:tcPr>
            <w:tcW w:type="dxa" w:w="2880"/>
          </w:tcPr>
          <w:p>
            <w:r>
              <w:t>Reducció dràstica de producció</w:t>
            </w:r>
          </w:p>
        </w:tc>
      </w:tr>
      <w:tr>
        <w:tc>
          <w:tcPr>
            <w:tcW w:type="dxa" w:w="2880"/>
          </w:tcPr>
          <w:p>
            <w:r>
              <w:t>Mutacions del fong</w:t>
            </w:r>
          </w:p>
        </w:tc>
        <w:tc>
          <w:tcPr>
            <w:tcW w:type="dxa" w:w="2880"/>
          </w:tcPr>
          <w:p>
            <w:r>
              <w:t>Deriva genètica</w:t>
            </w:r>
          </w:p>
        </w:tc>
        <w:tc>
          <w:tcPr>
            <w:tcW w:type="dxa" w:w="2880"/>
          </w:tcPr>
          <w:p>
            <w:r>
              <w:t>Canvi en Y_P/X i productivitat</w:t>
            </w:r>
          </w:p>
        </w:tc>
      </w:tr>
      <w:tr>
        <w:tc>
          <w:tcPr>
            <w:tcW w:type="dxa" w:w="2880"/>
          </w:tcPr>
          <w:p>
            <w:r>
              <w:t>Canvis en l'activitat de l'inòcul</w:t>
            </w:r>
          </w:p>
        </w:tc>
        <w:tc>
          <w:tcPr>
            <w:tcW w:type="dxa" w:w="2880"/>
          </w:tcPr>
          <w:p>
            <w:r>
              <w:t>Edat del cultiu inicial</w:t>
            </w:r>
          </w:p>
        </w:tc>
        <w:tc>
          <w:tcPr>
            <w:tcW w:type="dxa" w:w="2880"/>
          </w:tcPr>
          <w:p>
            <w:r>
              <w:t>Fase lag variable</w:t>
            </w:r>
          </w:p>
        </w:tc>
      </w:tr>
      <w:tr>
        <w:tc>
          <w:tcPr>
            <w:tcW w:type="dxa" w:w="2880"/>
          </w:tcPr>
          <w:p>
            <w:r>
              <w:t>Temperatura ambient</w:t>
            </w:r>
          </w:p>
        </w:tc>
        <w:tc>
          <w:tcPr>
            <w:tcW w:type="dxa" w:w="2880"/>
          </w:tcPr>
          <w:p>
            <w:r>
              <w:t>Condicions externes</w:t>
            </w:r>
          </w:p>
        </w:tc>
        <w:tc>
          <w:tcPr>
            <w:tcW w:type="dxa" w:w="2880"/>
          </w:tcPr>
          <w:p>
            <w:r>
              <w:t>Sobrecàrrega del sistema de refrigeració</w:t>
            </w:r>
          </w:p>
        </w:tc>
      </w:tr>
      <w:tr>
        <w:tc>
          <w:tcPr>
            <w:tcW w:type="dxa" w:w="2880"/>
          </w:tcPr>
          <w:p>
            <w:r>
              <w:t>Formació de biofilms</w:t>
            </w:r>
          </w:p>
        </w:tc>
        <w:tc>
          <w:tcPr>
            <w:tcW w:type="dxa" w:w="2880"/>
          </w:tcPr>
          <w:p>
            <w:r>
              <w:t>Adhesió a parets</w:t>
            </w:r>
          </w:p>
        </w:tc>
        <w:tc>
          <w:tcPr>
            <w:tcW w:type="dxa" w:w="2880"/>
          </w:tcPr>
          <w:p>
            <w:r>
              <w:t>Reducció de transferència de calor</w:t>
            </w:r>
          </w:p>
        </w:tc>
      </w:tr>
    </w:tbl>
    <w:p>
      <w:r>
        <w:br w:type="page"/>
      </w:r>
    </w:p>
    <w:p>
      <w:pPr>
        <w:pStyle w:val="Heading1"/>
      </w:pPr>
      <w:r>
        <w:t>4. BALANÇOS FENOMENOLÒGICS I CINÈTICA</w:t>
      </w:r>
    </w:p>
    <w:p>
      <w:pPr>
        <w:pStyle w:val="Heading2"/>
      </w:pPr>
      <w:r>
        <w:t>4.1. Balanços de Matèria</w:t>
      </w:r>
    </w:p>
    <w:p>
      <w:r>
        <w:t>Els balanços de matèria descriuen l'evolució temporal de les concentracions de les diferents espècies químiques i biològiques en el bioreactor. A continuació es presenten les equacions fonamentals del procés.</w:t>
      </w:r>
    </w:p>
    <w:p>
      <w:pPr>
        <w:pStyle w:val="Heading3"/>
      </w:pPr>
      <w:r>
        <w:t>4.1.1. Balanç de Biomassa (X)</w:t>
      </w:r>
    </w:p>
    <w:p>
      <w:r>
        <w:t>El balanç de biomassa descriu el creixement del microorganisme (Penicillium chrysogenum) considerant el creixement cel·lular i la sortida del sistema:</w:t>
      </w:r>
    </w:p>
    <w:p>
      <w:pPr>
        <w:jc w:val="center"/>
      </w:pPr>
      <w:r>
        <w:rPr>
          <w:sz w:val="24"/>
        </w:rPr>
        <w:t>dX/dt = μ · X - (F/V) · X</w:t>
      </w:r>
    </w:p>
    <w:p>
      <w:r>
        <w:t>On:</w:t>
      </w:r>
    </w:p>
    <w:p>
      <w:pPr>
        <w:pStyle w:val="ListBullet"/>
      </w:pPr>
      <w:r>
        <w:t>X: Concentració de biomassa (g/L o kg/m³)</w:t>
      </w:r>
    </w:p>
    <w:p>
      <w:pPr>
        <w:pStyle w:val="ListBullet"/>
      </w:pPr>
      <w:r>
        <w:t>μ: Velocitat específica de creixement (h⁻¹)</w:t>
      </w:r>
    </w:p>
    <w:p>
      <w:pPr>
        <w:pStyle w:val="ListBullet"/>
      </w:pPr>
      <w:r>
        <w:t>F: Cabal volumètric de sortida (L/h)</w:t>
      </w:r>
    </w:p>
    <w:p>
      <w:pPr>
        <w:pStyle w:val="ListBullet"/>
      </w:pPr>
      <w:r>
        <w:t>V: Volumen del reactor (L)</w:t>
      </w:r>
    </w:p>
    <w:p>
      <w:pPr>
        <w:pStyle w:val="ListBullet"/>
      </w:pPr>
      <w:r>
        <w:t>t: Temps (h)</w:t>
      </w:r>
    </w:p>
    <w:p/>
    <w:p>
      <w:r>
        <w:rPr>
          <w:b/>
          <w:i/>
        </w:rPr>
        <w:t xml:space="preserve">Nota: </w:t>
      </w:r>
      <w:r>
        <w:rPr>
          <w:i/>
        </w:rPr>
        <w:t>En un procés per lots alimentat (fed-batch), el terme F/V representa la taxa de dilució efectiva. Durant la fase de creixement exponencial, μ &gt;&gt; F/V, mentre que en la fase estacionària, aquests termes es poden equilibrar.</w:t>
      </w:r>
    </w:p>
    <w:p/>
    <w:p>
      <w:pPr>
        <w:pStyle w:val="Heading3"/>
      </w:pPr>
      <w:r>
        <w:t>4.1.2. Balanç de Substrat (S)</w:t>
      </w:r>
    </w:p>
    <w:p>
      <w:r>
        <w:t>El substrat principal (glucosa) es consumeix per al creixement cel·lular i el manteniment metabòlic:</w:t>
      </w:r>
    </w:p>
    <w:p>
      <w:pPr>
        <w:jc w:val="center"/>
      </w:pPr>
      <w:r>
        <w:rPr>
          <w:sz w:val="24"/>
        </w:rPr>
        <w:t>dS/dt = (F_in/V) · S_in - (F_out/V) · S - (μ/Y_X/S) · X - m_s · X</w:t>
      </w:r>
    </w:p>
    <w:p>
      <w:r>
        <w:t>On:</w:t>
      </w:r>
    </w:p>
    <w:p>
      <w:pPr>
        <w:pStyle w:val="ListBullet"/>
      </w:pPr>
      <w:r>
        <w:t>S: Concentració de substrat (glucosa) en el reactor (g/L)</w:t>
      </w:r>
    </w:p>
    <w:p>
      <w:pPr>
        <w:pStyle w:val="ListBullet"/>
      </w:pPr>
      <w:r>
        <w:t>S_in: Concentració de substrat a l'entrada (g/L)</w:t>
      </w:r>
    </w:p>
    <w:p>
      <w:pPr>
        <w:pStyle w:val="ListBullet"/>
      </w:pPr>
      <w:r>
        <w:t>F_in: Cabal d'entrada de substrat (L/h)</w:t>
      </w:r>
    </w:p>
    <w:p>
      <w:pPr>
        <w:pStyle w:val="ListBullet"/>
      </w:pPr>
      <w:r>
        <w:t>F_out: Cabal de sortida (L/h)</w:t>
      </w:r>
    </w:p>
    <w:p>
      <w:pPr>
        <w:pStyle w:val="ListBullet"/>
      </w:pPr>
      <w:r>
        <w:t>Y_X/S: Rendiment de biomassa respecte substrat (g_biomassa/g_substrat)</w:t>
      </w:r>
    </w:p>
    <w:p>
      <w:pPr>
        <w:pStyle w:val="ListBullet"/>
      </w:pPr>
      <w:r>
        <w:t>m_s: Coeficient de manteniment (g_substrat/g_biomassa·h)</w:t>
      </w:r>
    </w:p>
    <w:p/>
    <w:p>
      <w:pPr>
        <w:pStyle w:val="Heading3"/>
      </w:pPr>
      <w:r>
        <w:t>4.1.3. Balanç de Producte (P)</w:t>
      </w:r>
    </w:p>
    <w:p>
      <w:r>
        <w:t>La penicil·lina és un metabòlit secundari, per tant la seva producció no està directament acoblada al creixement cel·lular:</w:t>
      </w:r>
    </w:p>
    <w:p>
      <w:pPr>
        <w:jc w:val="center"/>
      </w:pPr>
      <w:r>
        <w:rPr>
          <w:sz w:val="24"/>
        </w:rPr>
        <w:t>dP/dt = q_P · X - (F/V) · P - k_deg · P</w:t>
      </w:r>
    </w:p>
    <w:p>
      <w:r>
        <w:t>On:</w:t>
      </w:r>
    </w:p>
    <w:p>
      <w:pPr>
        <w:pStyle w:val="ListBullet"/>
      </w:pPr>
      <w:r>
        <w:t>P: Concentració de penicil·lina (g/L o U/mL)</w:t>
      </w:r>
    </w:p>
    <w:p>
      <w:pPr>
        <w:pStyle w:val="ListBullet"/>
      </w:pPr>
      <w:r>
        <w:t>q_P: Velocitat específica de producció de penicil·lina (g_P/g_X·h)</w:t>
      </w:r>
    </w:p>
    <w:p>
      <w:pPr>
        <w:pStyle w:val="ListBullet"/>
      </w:pPr>
      <w:r>
        <w:t>k_deg: Constant de degradació de la penicil·lina (h⁻¹)</w:t>
      </w:r>
    </w:p>
    <w:p>
      <w:pPr>
        <w:pStyle w:val="ListBullet"/>
      </w:pPr>
      <w:r>
        <w:t>F/V: Taxa de dilució (h⁻¹)</w:t>
      </w:r>
    </w:p>
    <w:p/>
    <w:p>
      <w:r>
        <w:rPr>
          <w:b/>
          <w:i/>
        </w:rPr>
        <w:t xml:space="preserve">Important: </w:t>
      </w:r>
      <w:r>
        <w:rPr>
          <w:i/>
        </w:rPr>
        <w:t>La penicil·lina és un metabòlit no associat al creixement (NAG - Non-Associated Growth). La producció màxima es dóna durant la fase estacionària quan μ ≈ 0 però q_P és elevat. A més, la penicil·lina és sensible al pH i la temperatura, i es pot degradar per hidròlisi enzimàtica (penicil·linases) o química.</w:t>
      </w:r>
    </w:p>
    <w:p/>
    <w:p>
      <w:pPr>
        <w:pStyle w:val="Heading3"/>
      </w:pPr>
      <w:r>
        <w:t>4.1.4. Balanç d'Oxigen Dissolt (C_O₂)</w:t>
      </w:r>
    </w:p>
    <w:p>
      <w:r>
        <w:t>L'oxigen és essencial per al metabolisme aeròbic i la seva disponibilitat és sovint el factor limitant en cultius d'alta densitat cel·lular:</w:t>
      </w:r>
    </w:p>
    <w:p>
      <w:pPr>
        <w:jc w:val="center"/>
      </w:pPr>
      <w:r>
        <w:rPr>
          <w:sz w:val="24"/>
        </w:rPr>
        <w:t>dC_O₂/dt = k_L·a · (C*_O₂ - C_O₂) - OUR</w:t>
      </w:r>
    </w:p>
    <w:p>
      <w:r>
        <w:t>On:</w:t>
      </w:r>
    </w:p>
    <w:p>
      <w:pPr>
        <w:pStyle w:val="ListBullet"/>
      </w:pPr>
      <w:r>
        <w:t>C_O₂: Concentració d'oxigen dissolt (mg/L o mmol/L)</w:t>
      </w:r>
    </w:p>
    <w:p>
      <w:pPr>
        <w:pStyle w:val="ListBullet"/>
      </w:pPr>
      <w:r>
        <w:t>C*_O₂: Concentració de saturació d'oxigen (depèn de T i P)</w:t>
      </w:r>
    </w:p>
    <w:p>
      <w:pPr>
        <w:pStyle w:val="ListBullet"/>
      </w:pPr>
      <w:r>
        <w:t>k_L·a: Coeficient volumètric de transferència de massa (h⁻¹)</w:t>
      </w:r>
    </w:p>
    <w:p>
      <w:pPr>
        <w:pStyle w:val="ListBullet"/>
      </w:pPr>
      <w:r>
        <w:t>OUR: Oxygen Uptake Rate - Taxa de consum d'oxigen (mg/L·h)</w:t>
      </w:r>
    </w:p>
    <w:p/>
    <w:p>
      <w:r>
        <w:t>On OUR ve donada per:</w:t>
      </w:r>
    </w:p>
    <w:p>
      <w:pPr>
        <w:jc w:val="center"/>
      </w:pPr>
      <w:r>
        <w:rPr>
          <w:sz w:val="24"/>
        </w:rPr>
        <w:t>OUR = (μ/Y_X/O₂) · X + m_O₂ · X</w:t>
      </w:r>
    </w:p>
    <w:p>
      <w:r>
        <w:t>On:</w:t>
      </w:r>
    </w:p>
    <w:p>
      <w:pPr>
        <w:pStyle w:val="ListBullet"/>
      </w:pPr>
      <w:r>
        <w:t>Y_X/O₂: Rendiment de biomassa respecte oxigen consumit</w:t>
      </w:r>
    </w:p>
    <w:p>
      <w:pPr>
        <w:pStyle w:val="ListBullet"/>
      </w:pPr>
      <w:r>
        <w:t>m_O₂: Coeficient de manteniment per oxigen (mg_O₂/g_X·h)</w:t>
      </w:r>
    </w:p>
    <w:p/>
    <w:p>
      <w:pPr>
        <w:pStyle w:val="Heading3"/>
      </w:pPr>
      <w:r>
        <w:t>4.1.5. Balanç de Volumen (V)</w:t>
      </w:r>
    </w:p>
    <w:p>
      <w:r>
        <w:t>En un procés fed-batch, el volumen del reactor augmenta amb el temps degut a l'alimentació de substrat i nutrients:</w:t>
      </w:r>
    </w:p>
    <w:p>
      <w:pPr>
        <w:jc w:val="center"/>
      </w:pPr>
      <w:r>
        <w:rPr>
          <w:sz w:val="24"/>
        </w:rPr>
        <w:t>dV/dt = F_in - F_out - F_evap</w:t>
      </w:r>
    </w:p>
    <w:p>
      <w:r>
        <w:t>On:</w:t>
      </w:r>
    </w:p>
    <w:p>
      <w:pPr>
        <w:pStyle w:val="ListBullet"/>
      </w:pPr>
      <w:r>
        <w:t>V: Volumen del reactor (L)</w:t>
      </w:r>
    </w:p>
    <w:p>
      <w:pPr>
        <w:pStyle w:val="ListBullet"/>
      </w:pPr>
      <w:r>
        <w:t>F_in: Suma de tots els cabals d'entrada (L/h)</w:t>
      </w:r>
    </w:p>
    <w:p>
      <w:pPr>
        <w:pStyle w:val="ListBullet"/>
      </w:pPr>
      <w:r>
        <w:t>F_out: Cabal de sortida per extracció de producte (L/h)</w:t>
      </w:r>
    </w:p>
    <w:p>
      <w:pPr>
        <w:pStyle w:val="ListBullet"/>
      </w:pPr>
      <w:r>
        <w:t>F_evap: Taxa d'evaporació (normalment negligible) (L/h)</w:t>
      </w:r>
    </w:p>
    <w:p>
      <w:r>
        <w:br w:type="page"/>
      </w:r>
    </w:p>
    <w:p>
      <w:pPr>
        <w:pStyle w:val="Heading2"/>
      </w:pPr>
      <w:r>
        <w:t>4.2. Models Cinètics</w:t>
      </w:r>
    </w:p>
    <w:p>
      <w:pPr>
        <w:pStyle w:val="Heading3"/>
      </w:pPr>
      <w:r>
        <w:t>4.2.1. Cinètica de Creixement Microbià</w:t>
      </w:r>
    </w:p>
    <w:p>
      <w:r>
        <w:t>La velocitat específica de creixement (μ) és funció de la concentració de substrat i altres factors limitants. El model més utilitzat és el de Monod:</w:t>
      </w:r>
    </w:p>
    <w:p>
      <w:pPr>
        <w:jc w:val="center"/>
      </w:pPr>
      <w:r>
        <w:rPr>
          <w:sz w:val="24"/>
        </w:rPr>
        <w:t>μ = μ_max · [S/(K_S + S)] · [C_O₂/(K_O₂ + C_O₂)]</w:t>
      </w:r>
    </w:p>
    <w:p>
      <w:r>
        <w:t>On:</w:t>
      </w:r>
    </w:p>
    <w:p>
      <w:pPr>
        <w:pStyle w:val="ListBullet"/>
      </w:pPr>
      <w:r>
        <w:t>μ_max: Velocitat específica màxima de creixement (h⁻¹)</w:t>
      </w:r>
    </w:p>
    <w:p>
      <w:pPr>
        <w:pStyle w:val="ListBullet"/>
      </w:pPr>
      <w:r>
        <w:t>K_S: Constant de saturació de Monod per substrat (g/L)</w:t>
      </w:r>
    </w:p>
    <w:p>
      <w:pPr>
        <w:pStyle w:val="ListBullet"/>
      </w:pPr>
      <w:r>
        <w:t>K_O₂: Constant de saturació per oxigen (mg/L)</w:t>
      </w:r>
    </w:p>
    <w:p>
      <w:pPr>
        <w:pStyle w:val="ListBullet"/>
      </w:pPr>
      <w:r>
        <w:t>S: Concentració de substrat (g/L)</w:t>
      </w:r>
    </w:p>
    <w:p>
      <w:pPr>
        <w:pStyle w:val="ListBullet"/>
      </w:pPr>
      <w:r>
        <w:t>C_O₂: Concentració d'oxigen dissolt (mg/L)</w:t>
      </w:r>
    </w:p>
    <w:p/>
    <w:p>
      <w:r>
        <w:rPr>
          <w:b/>
        </w:rPr>
        <w:t>Valors típics per a Penicillium chrysogenum: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μ_max</w:t>
            </w:r>
          </w:p>
        </w:tc>
        <w:tc>
          <w:tcPr>
            <w:tcW w:type="dxa" w:w="4320"/>
          </w:tcPr>
          <w:p>
            <w:r>
              <w:t>0.08 - 0.12 h⁻¹ (temps de duplicació: 6-9 hores)</w:t>
            </w:r>
          </w:p>
        </w:tc>
      </w:tr>
      <w:tr>
        <w:tc>
          <w:tcPr>
            <w:tcW w:type="dxa" w:w="4320"/>
          </w:tcPr>
          <w:p>
            <w:r>
              <w:rPr>
                <w:b/>
              </w:rPr>
              <w:t>K_S (glucosa)</w:t>
            </w:r>
          </w:p>
        </w:tc>
        <w:tc>
          <w:tcPr>
            <w:tcW w:type="dxa" w:w="4320"/>
          </w:tcPr>
          <w:p>
            <w:r>
              <w:t>0.1 - 0.5 g/L</w:t>
            </w:r>
          </w:p>
        </w:tc>
      </w:tr>
      <w:tr>
        <w:tc>
          <w:tcPr>
            <w:tcW w:type="dxa" w:w="4320"/>
          </w:tcPr>
          <w:p>
            <w:r>
              <w:rPr>
                <w:b/>
              </w:rPr>
              <w:t>K_O₂</w:t>
            </w:r>
          </w:p>
        </w:tc>
        <w:tc>
          <w:tcPr>
            <w:tcW w:type="dxa" w:w="4320"/>
          </w:tcPr>
          <w:p>
            <w:r>
              <w:t>0.2 - 0.4 mg/L</w:t>
            </w:r>
          </w:p>
        </w:tc>
      </w:tr>
      <w:tr>
        <w:tc>
          <w:tcPr>
            <w:tcW w:type="dxa" w:w="4320"/>
          </w:tcPr>
          <w:p/>
        </w:tc>
        <w:tc>
          <w:tcPr>
            <w:tcW w:type="dxa" w:w="4320"/>
          </w:tcPr>
          <w:p/>
        </w:tc>
      </w:tr>
    </w:tbl>
    <w:p/>
    <w:p>
      <w:pPr>
        <w:pStyle w:val="Heading3"/>
      </w:pPr>
      <w:r>
        <w:t>4.2.2. Inhibició per Substrat</w:t>
      </w:r>
    </w:p>
    <w:p>
      <w:r>
        <w:t>En alguns casos, concentracions elevades de substrat poden inhibir el creixement. Aquest efecte es pot modelar amb el model de Haldane:</w:t>
      </w:r>
    </w:p>
    <w:p>
      <w:pPr>
        <w:jc w:val="center"/>
      </w:pPr>
      <w:r>
        <w:rPr>
          <w:sz w:val="24"/>
        </w:rPr>
        <w:t>μ = μ_max · S / (K_S + S + S²/K_I)</w:t>
      </w:r>
    </w:p>
    <w:p>
      <w:r>
        <w:t>On K_I és la constant d'inhibició per substrat (g/L).</w:t>
      </w:r>
    </w:p>
    <w:p/>
    <w:p>
      <w:pPr>
        <w:pStyle w:val="Heading3"/>
      </w:pPr>
      <w:r>
        <w:t>4.2.3. Cinètica de Producció de Penicil·lina</w:t>
      </w:r>
    </w:p>
    <w:p>
      <w:r>
        <w:t>La producció de penicil·lina com a metabòlit secundari segueix una cinètica més complexa. El model de Luedeking-Piret és àmpliament utilitzat:</w:t>
      </w:r>
    </w:p>
    <w:p>
      <w:pPr>
        <w:jc w:val="center"/>
      </w:pPr>
      <w:r>
        <w:rPr>
          <w:sz w:val="24"/>
        </w:rPr>
        <w:t>q_P = α · μ + β</w:t>
      </w:r>
    </w:p>
    <w:p>
      <w:r>
        <w:t>On:</w:t>
      </w:r>
    </w:p>
    <w:p>
      <w:pPr>
        <w:pStyle w:val="ListBullet"/>
      </w:pPr>
      <w:r>
        <w:t>q_P: Velocitat específica de producció (g_P/g_X·h)</w:t>
      </w:r>
    </w:p>
    <w:p>
      <w:pPr>
        <w:pStyle w:val="ListBullet"/>
      </w:pPr>
      <w:r>
        <w:t>α: Constant de producció associada al creixement (g_P/g_X)</w:t>
      </w:r>
    </w:p>
    <w:p>
      <w:pPr>
        <w:pStyle w:val="ListBullet"/>
      </w:pPr>
      <w:r>
        <w:t>β: Constant de producció no associada al creixement (g_P/g_X·h)</w:t>
      </w:r>
    </w:p>
    <w:p>
      <w:pPr>
        <w:pStyle w:val="ListBullet"/>
      </w:pPr>
      <w:r>
        <w:t>μ: Velocitat específica de creixement (h⁻¹)</w:t>
      </w:r>
    </w:p>
    <w:p/>
    <w:p>
      <w:r>
        <w:rPr>
          <w:b/>
          <w:i/>
        </w:rPr>
        <w:t xml:space="preserve">Observació: </w:t>
      </w:r>
      <w:r>
        <w:rPr>
          <w:i/>
        </w:rPr>
        <w:t>Per a la penicil·lina, α ≈ 0 (producció no associada al creixement), per tant q_P ≈ β ≈ constant durant la fase de producció. La màxima producció es dóna quan el fong està en fase estacionària (μ ≈ 0) però metabòlicament actiu.</w:t>
      </w:r>
    </w:p>
    <w:p/>
    <w:p>
      <w:pPr>
        <w:pStyle w:val="Heading3"/>
      </w:pPr>
      <w:r>
        <w:t>4.2.4. Transferència d'Oxigen (k_L·a)</w:t>
      </w:r>
    </w:p>
    <w:p>
      <w:r>
        <w:t>El coeficient volumètric de transferència de massa (k_L·a) és crucial per garantir el subministrament adequat d'oxigen. Depèn de l'agitació i l'aeració:</w:t>
      </w:r>
    </w:p>
    <w:p>
      <w:pPr>
        <w:jc w:val="center"/>
      </w:pPr>
      <w:r>
        <w:rPr>
          <w:sz w:val="24"/>
        </w:rPr>
        <w:t>k_L·a = k · N^a · (Q_air/V)^b · μ_apparent^c</w:t>
      </w:r>
    </w:p>
    <w:p>
      <w:r>
        <w:t>On:</w:t>
      </w:r>
    </w:p>
    <w:p>
      <w:pPr>
        <w:pStyle w:val="ListBullet"/>
      </w:pPr>
      <w:r>
        <w:t>N: Velocitat d'agitació (rpm)</w:t>
      </w:r>
    </w:p>
    <w:p>
      <w:pPr>
        <w:pStyle w:val="ListBullet"/>
      </w:pPr>
      <w:r>
        <w:t>Q_air/V: Taxa específica d'aeració (VVM)</w:t>
      </w:r>
    </w:p>
    <w:p>
      <w:pPr>
        <w:pStyle w:val="ListBullet"/>
      </w:pPr>
      <w:r>
        <w:t>μ_apparent: Viscositat aparent del medi (Pa·s)</w:t>
      </w:r>
    </w:p>
    <w:p>
      <w:pPr>
        <w:pStyle w:val="ListBullet"/>
      </w:pPr>
      <w:r>
        <w:t>k, a, b, c: Constants empíriques (a ≈ 0.7, b ≈ 0.4, c ≈ -0.5)</w:t>
      </w:r>
    </w:p>
    <w:p/>
    <w:p>
      <w:r>
        <w:rPr>
          <w:b/>
          <w:i/>
        </w:rPr>
        <w:t xml:space="preserve">Important: </w:t>
      </w:r>
      <w:r>
        <w:rPr>
          <w:i/>
        </w:rPr>
        <w:t>En cultius de miceli fúngic, la viscositat augmenta significativament amb la concentració de biomassa, reduint k_L·a. Per això cal augmentar N o Q_air durant el cultiu per compensar aquesta reducció.</w:t>
      </w:r>
    </w:p>
    <w:p>
      <w:r>
        <w:br w:type="page"/>
      </w:r>
    </w:p>
    <w:p>
      <w:pPr>
        <w:pStyle w:val="Heading2"/>
      </w:pPr>
      <w:r>
        <w:t>4.3. Balanç d'Energia</w:t>
      </w:r>
    </w:p>
    <w:p>
      <w:r>
        <w:t>El balanç d'energia és essencial per al control de temperatura, ja que el metabolisme microbià i l'agitació mecànica generen calor significatiu:</w:t>
      </w:r>
    </w:p>
    <w:p>
      <w:pPr>
        <w:jc w:val="center"/>
      </w:pPr>
      <w:r>
        <w:rPr>
          <w:sz w:val="22"/>
        </w:rPr>
        <w:t>ρ · C_p · V · dT/dt = Q_met + Q_agit - Q_refr + Q_in - Q_out - Q_evap</w:t>
      </w:r>
    </w:p>
    <w:p>
      <w:r>
        <w:t>On:</w:t>
      </w:r>
    </w:p>
    <w:p>
      <w:pPr>
        <w:pStyle w:val="ListBullet"/>
      </w:pPr>
      <w:r>
        <w:t>ρ: Densitat del medi (≈ 1000 kg/m³)</w:t>
      </w:r>
    </w:p>
    <w:p>
      <w:pPr>
        <w:pStyle w:val="ListBullet"/>
      </w:pPr>
      <w:r>
        <w:t>C_p: Calor específica del medi (≈ 4.18 kJ/kg·K)</w:t>
      </w:r>
    </w:p>
    <w:p>
      <w:pPr>
        <w:pStyle w:val="ListBullet"/>
      </w:pPr>
      <w:r>
        <w:t>T: Temperatura del reactor (K)</w:t>
      </w:r>
    </w:p>
    <w:p>
      <w:pPr>
        <w:pStyle w:val="ListBullet"/>
      </w:pPr>
      <w:r>
        <w:t>Q_met: Calor generat pel metabolisme microbià (kW)</w:t>
      </w:r>
    </w:p>
    <w:p>
      <w:pPr>
        <w:pStyle w:val="ListBullet"/>
      </w:pPr>
      <w:r>
        <w:t>Q_agit: Calor generat per l'agitació mecànica (kW)</w:t>
      </w:r>
    </w:p>
    <w:p>
      <w:pPr>
        <w:pStyle w:val="ListBullet"/>
      </w:pPr>
      <w:r>
        <w:t>Q_refr: Calor extret pel sistema de refrigeració (kW)</w:t>
      </w:r>
    </w:p>
    <w:p>
      <w:pPr>
        <w:pStyle w:val="ListBullet"/>
      </w:pPr>
      <w:r>
        <w:t>Q_in, Q_out: Calor transportat pels fluxos d'entrada/sortida (kW)</w:t>
      </w:r>
    </w:p>
    <w:p>
      <w:pPr>
        <w:pStyle w:val="ListBullet"/>
      </w:pPr>
      <w:r>
        <w:t>Q_evap: Calor perdut per evaporació (kW)</w:t>
      </w:r>
    </w:p>
    <w:p/>
    <w:p>
      <w:pPr>
        <w:pStyle w:val="Heading3"/>
      </w:pPr>
      <w:r>
        <w:t>4.3.1. Calor Metabòlic (Q_met)</w:t>
      </w:r>
    </w:p>
    <w:p>
      <w:pPr>
        <w:jc w:val="center"/>
      </w:pPr>
      <w:r>
        <w:rPr>
          <w:sz w:val="24"/>
        </w:rPr>
        <w:t>Q_met = Y_Q/X · μ · X · V</w:t>
      </w:r>
    </w:p>
    <w:p>
      <w:r>
        <w:t>On Y_Q/X és la generació de calor per unitat de biomassa produïda. Per a processos aeròbics: Y_Q/X ≈ 10-15 kJ/g_X.</w:t>
      </w:r>
    </w:p>
    <w:p/>
    <w:p>
      <w:pPr>
        <w:pStyle w:val="Heading3"/>
      </w:pPr>
      <w:r>
        <w:t>4.3.2. Calor d'Agitació (Q_agit)</w:t>
      </w:r>
    </w:p>
    <w:p>
      <w:pPr>
        <w:jc w:val="center"/>
      </w:pPr>
      <w:r>
        <w:rPr>
          <w:sz w:val="24"/>
        </w:rPr>
        <w:t>Q_agit = P_agit = N_p · ρ · N³ · D⁵</w:t>
      </w:r>
    </w:p>
    <w:p>
      <w:r>
        <w:t>On:</w:t>
      </w:r>
    </w:p>
    <w:p>
      <w:pPr>
        <w:pStyle w:val="ListBullet"/>
      </w:pPr>
      <w:r>
        <w:t>N_p: Número de potència de l'agitador (≈ 5 per turbines Rushton)</w:t>
      </w:r>
    </w:p>
    <w:p>
      <w:pPr>
        <w:pStyle w:val="ListBullet"/>
      </w:pPr>
      <w:r>
        <w:t>N: Velocitat d'agitació (rps)</w:t>
      </w:r>
    </w:p>
    <w:p>
      <w:pPr>
        <w:pStyle w:val="ListBullet"/>
      </w:pPr>
      <w:r>
        <w:t>D: Diàmetre de l'agitador (m)</w:t>
      </w:r>
    </w:p>
    <w:p>
      <w:pPr>
        <w:pStyle w:val="ListBullet"/>
      </w:pPr>
      <w:r>
        <w:t>ρ: Densitat del fluid (kg/m³)</w:t>
      </w:r>
    </w:p>
    <w:p>
      <w:r>
        <w:br w:type="page"/>
      </w:r>
    </w:p>
    <w:p>
      <w:pPr>
        <w:pStyle w:val="Heading1"/>
      </w:pPr>
      <w:r>
        <w:t>5. FASES DEL PROCÉS DE FERMENTACIÓ</w:t>
      </w:r>
    </w:p>
    <w:p>
      <w:r>
        <w:t>El procés complet de producció de penicil·lina es divideix en diverses fases, cadascuna amb objectius i estratègies de control específiques:</w:t>
      </w:r>
    </w:p>
    <w:p>
      <w:pPr>
        <w:pStyle w:val="Heading2"/>
      </w:pPr>
      <w:r>
        <w:t>5.1. Fase de Creixement (Fase I) - 0 a 48 hores</w:t>
      </w:r>
    </w:p>
    <w:p>
      <w:r>
        <w:rPr>
          <w:b/>
        </w:rPr>
        <w:t xml:space="preserve">Objectiu: </w:t>
      </w:r>
      <w:r>
        <w:t>Màxima producció de biomassa en el menor temps possible.</w:t>
      </w:r>
    </w:p>
    <w:p>
      <w:r>
        <w:rPr>
          <w:b/>
        </w:rPr>
        <w:t xml:space="preserve">Estratègia: </w:t>
      </w:r>
      <w:r>
        <w:t>Condicions òptimes per al creixement (substrat abundant, oxigen elevat, temperatura i pH òptims). S &gt; 5 g/L, DO &gt; 40%, μ ≈ μ_max.</w:t>
      </w:r>
    </w:p>
    <w:p>
      <w:r>
        <w:rPr>
          <w:b/>
        </w:rPr>
        <w:t xml:space="preserve">Variables crítiques: </w:t>
      </w:r>
      <w:r>
        <w:t>Control estricte de DO (&gt; 40%), evitar limitació per O₂ o substrat.</w:t>
      </w:r>
    </w:p>
    <w:p/>
    <w:p>
      <w:pPr>
        <w:pStyle w:val="Heading2"/>
      </w:pPr>
      <w:r>
        <w:t>5.2. Fase de Transició (Fase II) - 48 a 72 hores</w:t>
      </w:r>
    </w:p>
    <w:p>
      <w:r>
        <w:rPr>
          <w:b/>
        </w:rPr>
        <w:t xml:space="preserve">Objectiu: </w:t>
      </w:r>
      <w:r>
        <w:t>Preparar les cèl·lules per a la producció de penicil·lina.</w:t>
      </w:r>
    </w:p>
    <w:p>
      <w:r>
        <w:rPr>
          <w:b/>
        </w:rPr>
        <w:t xml:space="preserve">Estratègia: </w:t>
      </w:r>
      <w:r>
        <w:t>Reducció gradual de μ mitjançant limitació controlada de substrat (S ≈ 1-3 g/L). Activació de les vies metabòliques secundàries.</w:t>
      </w:r>
    </w:p>
    <w:p>
      <w:r>
        <w:rPr>
          <w:b/>
        </w:rPr>
        <w:t xml:space="preserve">Variables crítiques: </w:t>
      </w:r>
      <w:r>
        <w:t>Control precís del cabal d'alimentació F_s per evitar sobre-alimentació.</w:t>
      </w:r>
    </w:p>
    <w:p/>
    <w:p>
      <w:pPr>
        <w:pStyle w:val="Heading2"/>
      </w:pPr>
      <w:r>
        <w:t>5.3. Fase de Producció (Fase III) - 72 a 200 hores</w:t>
      </w:r>
    </w:p>
    <w:p>
      <w:r>
        <w:rPr>
          <w:b/>
        </w:rPr>
        <w:t xml:space="preserve">Objectiu: </w:t>
      </w:r>
      <w:r>
        <w:t>Màxima producció de penicil·lina amb mínima degradació.</w:t>
      </w:r>
    </w:p>
    <w:p>
      <w:r>
        <w:rPr>
          <w:b/>
        </w:rPr>
        <w:t xml:space="preserve">Estratègia: </w:t>
      </w:r>
      <w:r>
        <w:t>Manteniment de la biomassa en fase estacionària (μ ≈ 0) amb substrat limitant (S &lt; 2 g/L). Alimentació contínua ajustada per compensar el consum de manteniment. Extracció periòdica de brou per evitar acumulació de producte i inhibició.</w:t>
      </w:r>
    </w:p>
    <w:p>
      <w:r>
        <w:rPr>
          <w:b/>
        </w:rPr>
        <w:t xml:space="preserve">Variables crítiques: </w:t>
      </w:r>
      <w:r>
        <w:t>pH (6.0-6.5), temperatura (25°C), evitar sobrepassar la capacitat d'extracció de calor, mantenir DO &gt; 30%.</w:t>
      </w:r>
    </w:p>
    <w:p/>
    <w:p>
      <w:pPr>
        <w:pStyle w:val="Heading2"/>
      </w:pPr>
      <w:r>
        <w:t>5.4. Fase de Finalització i Recol·lecció - 200+ hores</w:t>
      </w:r>
    </w:p>
    <w:p>
      <w:r>
        <w:rPr>
          <w:b/>
        </w:rPr>
        <w:t xml:space="preserve">Objectiu: </w:t>
      </w:r>
      <w:r>
        <w:t>Recol·lecció total del producte i preparació del reactor per al següent lot.</w:t>
      </w:r>
    </w:p>
    <w:p>
      <w:r>
        <w:rPr>
          <w:b/>
        </w:rPr>
        <w:t xml:space="preserve">Estratègia: </w:t>
      </w:r>
      <w:r>
        <w:t>Aturada de l'alimentació, extracció total del brou, filtració o centrifugació per separar el miceli, purificació de la penicil·lina.</w:t>
      </w:r>
    </w:p>
    <w:p>
      <w:r>
        <w:br w:type="page"/>
      </w:r>
    </w:p>
    <w:p>
      <w:pPr>
        <w:pStyle w:val="Heading1"/>
      </w:pPr>
      <w:r>
        <w:t>6. PARÀMETRES OPERACIONALS TÍPICS</w:t>
      </w:r>
    </w:p>
    <w:p>
      <w:r>
        <w:t>A continuació es presenten els valors típics dels principals paràmetres operacionals per a cada fase del procés: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Paràmetre</w:t>
            </w:r>
          </w:p>
        </w:tc>
        <w:tc>
          <w:tcPr>
            <w:tcW w:type="dxa" w:w="2160"/>
          </w:tcPr>
          <w:p>
            <w:r>
              <w:rPr>
                <w:b/>
              </w:rPr>
              <w:t>Fase I (Creixement)</w:t>
            </w:r>
          </w:p>
        </w:tc>
        <w:tc>
          <w:tcPr>
            <w:tcW w:type="dxa" w:w="2160"/>
          </w:tcPr>
          <w:p>
            <w:r>
              <w:rPr>
                <w:b/>
              </w:rPr>
              <w:t>Fase II (Transició)</w:t>
            </w:r>
          </w:p>
        </w:tc>
        <w:tc>
          <w:tcPr>
            <w:tcW w:type="dxa" w:w="2160"/>
          </w:tcPr>
          <w:p>
            <w:r>
              <w:rPr>
                <w:b/>
              </w:rPr>
              <w:t>Fase III (Producció)</w:t>
            </w:r>
          </w:p>
        </w:tc>
      </w:tr>
      <w:tr>
        <w:tc>
          <w:tcPr>
            <w:tcW w:type="dxa" w:w="2160"/>
          </w:tcPr>
          <w:p>
            <w:r>
              <w:rPr>
                <w:b/>
              </w:rPr>
              <w:t>Temperatura (°C)</w:t>
            </w:r>
          </w:p>
        </w:tc>
        <w:tc>
          <w:tcPr>
            <w:tcW w:type="dxa" w:w="2160"/>
          </w:tcPr>
          <w:p>
            <w:r>
              <w:t>25-26</w:t>
            </w:r>
          </w:p>
        </w:tc>
        <w:tc>
          <w:tcPr>
            <w:tcW w:type="dxa" w:w="2160"/>
          </w:tcPr>
          <w:p>
            <w:r>
              <w:t>25</w:t>
            </w:r>
          </w:p>
        </w:tc>
        <w:tc>
          <w:tcPr>
            <w:tcW w:type="dxa" w:w="2160"/>
          </w:tcPr>
          <w:p>
            <w:r>
              <w:t>24-25</w:t>
            </w:r>
          </w:p>
        </w:tc>
      </w:tr>
      <w:tr>
        <w:tc>
          <w:tcPr>
            <w:tcW w:type="dxa" w:w="2160"/>
          </w:tcPr>
          <w:p>
            <w:r>
              <w:rPr>
                <w:b/>
              </w:rPr>
              <w:t>pH</w:t>
            </w:r>
          </w:p>
        </w:tc>
        <w:tc>
          <w:tcPr>
            <w:tcW w:type="dxa" w:w="2160"/>
          </w:tcPr>
          <w:p>
            <w:r>
              <w:t>6.5</w:t>
            </w:r>
          </w:p>
        </w:tc>
        <w:tc>
          <w:tcPr>
            <w:tcW w:type="dxa" w:w="2160"/>
          </w:tcPr>
          <w:p>
            <w:r>
              <w:t>6.2-6.5</w:t>
            </w:r>
          </w:p>
        </w:tc>
        <w:tc>
          <w:tcPr>
            <w:tcW w:type="dxa" w:w="2160"/>
          </w:tcPr>
          <w:p>
            <w:r>
              <w:t>6.0-6.3</w:t>
            </w:r>
          </w:p>
        </w:tc>
      </w:tr>
      <w:tr>
        <w:tc>
          <w:tcPr>
            <w:tcW w:type="dxa" w:w="2160"/>
          </w:tcPr>
          <w:p>
            <w:r>
              <w:rPr>
                <w:b/>
              </w:rPr>
              <w:t>DO (% saturació)</w:t>
            </w:r>
          </w:p>
        </w:tc>
        <w:tc>
          <w:tcPr>
            <w:tcW w:type="dxa" w:w="2160"/>
          </w:tcPr>
          <w:p>
            <w:r>
              <w:t>&gt; 40</w:t>
            </w:r>
          </w:p>
        </w:tc>
        <w:tc>
          <w:tcPr>
            <w:tcW w:type="dxa" w:w="2160"/>
          </w:tcPr>
          <w:p>
            <w:r>
              <w:t>30-40</w:t>
            </w:r>
          </w:p>
        </w:tc>
        <w:tc>
          <w:tcPr>
            <w:tcW w:type="dxa" w:w="2160"/>
          </w:tcPr>
          <w:p>
            <w:r>
              <w:t>&gt; 30</w:t>
            </w:r>
          </w:p>
        </w:tc>
      </w:tr>
      <w:tr>
        <w:tc>
          <w:tcPr>
            <w:tcW w:type="dxa" w:w="2160"/>
          </w:tcPr>
          <w:p>
            <w:r>
              <w:rPr>
                <w:b/>
              </w:rPr>
              <w:t>Agitació (rpm)</w:t>
            </w:r>
          </w:p>
        </w:tc>
        <w:tc>
          <w:tcPr>
            <w:tcW w:type="dxa" w:w="2160"/>
          </w:tcPr>
          <w:p>
            <w:r>
              <w:t>150-200</w:t>
            </w:r>
          </w:p>
        </w:tc>
        <w:tc>
          <w:tcPr>
            <w:tcW w:type="dxa" w:w="2160"/>
          </w:tcPr>
          <w:p>
            <w:r>
              <w:t>200-250</w:t>
            </w:r>
          </w:p>
        </w:tc>
        <w:tc>
          <w:tcPr>
            <w:tcW w:type="dxa" w:w="2160"/>
          </w:tcPr>
          <w:p>
            <w:r>
              <w:t>250-300</w:t>
            </w:r>
          </w:p>
        </w:tc>
      </w:tr>
      <w:tr>
        <w:tc>
          <w:tcPr>
            <w:tcW w:type="dxa" w:w="2160"/>
          </w:tcPr>
          <w:p>
            <w:r>
              <w:rPr>
                <w:b/>
              </w:rPr>
              <w:t>Aeració (VVM)</w:t>
            </w:r>
          </w:p>
        </w:tc>
        <w:tc>
          <w:tcPr>
            <w:tcW w:type="dxa" w:w="2160"/>
          </w:tcPr>
          <w:p>
            <w:r>
              <w:t>0.8-1.2</w:t>
            </w:r>
          </w:p>
        </w:tc>
        <w:tc>
          <w:tcPr>
            <w:tcW w:type="dxa" w:w="2160"/>
          </w:tcPr>
          <w:p>
            <w:r>
              <w:t>1.0-1.5</w:t>
            </w:r>
          </w:p>
        </w:tc>
        <w:tc>
          <w:tcPr>
            <w:tcW w:type="dxa" w:w="2160"/>
          </w:tcPr>
          <w:p>
            <w:r>
              <w:t>1.2-2.0</w:t>
            </w:r>
          </w:p>
        </w:tc>
      </w:tr>
      <w:tr>
        <w:tc>
          <w:tcPr>
            <w:tcW w:type="dxa" w:w="2160"/>
          </w:tcPr>
          <w:p>
            <w:r>
              <w:rPr>
                <w:b/>
              </w:rPr>
              <w:t>S - Glucosa (g/L)</w:t>
            </w:r>
          </w:p>
        </w:tc>
        <w:tc>
          <w:tcPr>
            <w:tcW w:type="dxa" w:w="2160"/>
          </w:tcPr>
          <w:p>
            <w:r>
              <w:t>10-20</w:t>
            </w:r>
          </w:p>
        </w:tc>
        <w:tc>
          <w:tcPr>
            <w:tcW w:type="dxa" w:w="2160"/>
          </w:tcPr>
          <w:p>
            <w:r>
              <w:t>3-8</w:t>
            </w:r>
          </w:p>
        </w:tc>
        <w:tc>
          <w:tcPr>
            <w:tcW w:type="dxa" w:w="2160"/>
          </w:tcPr>
          <w:p>
            <w:r>
              <w:t>1-3</w:t>
            </w:r>
          </w:p>
        </w:tc>
      </w:tr>
      <w:tr>
        <w:tc>
          <w:tcPr>
            <w:tcW w:type="dxa" w:w="2160"/>
          </w:tcPr>
          <w:p>
            <w:r>
              <w:rPr>
                <w:b/>
              </w:rPr>
              <w:t>X - Biomassa (g/L)</w:t>
            </w:r>
          </w:p>
        </w:tc>
        <w:tc>
          <w:tcPr>
            <w:tcW w:type="dxa" w:w="2160"/>
          </w:tcPr>
          <w:p>
            <w:r>
              <w:t>5-15</w:t>
            </w:r>
          </w:p>
        </w:tc>
        <w:tc>
          <w:tcPr>
            <w:tcW w:type="dxa" w:w="2160"/>
          </w:tcPr>
          <w:p>
            <w:r>
              <w:t>15-25</w:t>
            </w:r>
          </w:p>
        </w:tc>
        <w:tc>
          <w:tcPr>
            <w:tcW w:type="dxa" w:w="2160"/>
          </w:tcPr>
          <w:p>
            <w:r>
              <w:t>25-35</w:t>
            </w:r>
          </w:p>
        </w:tc>
      </w:tr>
      <w:tr>
        <w:tc>
          <w:tcPr>
            <w:tcW w:type="dxa" w:w="2160"/>
          </w:tcPr>
          <w:p>
            <w:r>
              <w:rPr>
                <w:b/>
              </w:rPr>
              <w:t>μ (h⁻¹)</w:t>
            </w:r>
          </w:p>
        </w:tc>
        <w:tc>
          <w:tcPr>
            <w:tcW w:type="dxa" w:w="2160"/>
          </w:tcPr>
          <w:p>
            <w:r>
              <w:t>0.08-0.12</w:t>
            </w:r>
          </w:p>
        </w:tc>
        <w:tc>
          <w:tcPr>
            <w:tcW w:type="dxa" w:w="2160"/>
          </w:tcPr>
          <w:p>
            <w:r>
              <w:t>0.02-0.05</w:t>
            </w:r>
          </w:p>
        </w:tc>
        <w:tc>
          <w:tcPr>
            <w:tcW w:type="dxa" w:w="2160"/>
          </w:tcPr>
          <w:p>
            <w:r>
              <w:t>&lt; 0.01</w:t>
            </w:r>
          </w:p>
        </w:tc>
      </w:tr>
      <w:tr>
        <w:tc>
          <w:tcPr>
            <w:tcW w:type="dxa" w:w="2160"/>
          </w:tcPr>
          <w:p>
            <w:r>
              <w:rPr>
                <w:b/>
              </w:rPr>
              <w:t>q_P (g_P/g_X·h)</w:t>
            </w:r>
          </w:p>
        </w:tc>
        <w:tc>
          <w:tcPr>
            <w:tcW w:type="dxa" w:w="2160"/>
          </w:tcPr>
          <w:p>
            <w:r>
              <w:t>0</w:t>
            </w:r>
          </w:p>
        </w:tc>
        <w:tc>
          <w:tcPr>
            <w:tcW w:type="dxa" w:w="2160"/>
          </w:tcPr>
          <w:p>
            <w:r>
              <w:t>0.01-0.02</w:t>
            </w:r>
          </w:p>
        </w:tc>
        <w:tc>
          <w:tcPr>
            <w:tcW w:type="dxa" w:w="2160"/>
          </w:tcPr>
          <w:p>
            <w:r>
              <w:t>0.02-0.05</w:t>
            </w:r>
          </w:p>
        </w:tc>
      </w:tr>
      <w:tr>
        <w:tc>
          <w:tcPr>
            <w:tcW w:type="dxa" w:w="2160"/>
          </w:tcPr>
          <w:p>
            <w:r>
              <w:rPr>
                <w:b/>
              </w:rPr>
              <w:t>Durada (h)</w:t>
            </w:r>
          </w:p>
        </w:tc>
        <w:tc>
          <w:tcPr>
            <w:tcW w:type="dxa" w:w="2160"/>
          </w:tcPr>
          <w:p>
            <w:r>
              <w:t>0-48</w:t>
            </w:r>
          </w:p>
        </w:tc>
        <w:tc>
          <w:tcPr>
            <w:tcW w:type="dxa" w:w="2160"/>
          </w:tcPr>
          <w:p>
            <w:r>
              <w:t>48-72</w:t>
            </w:r>
          </w:p>
        </w:tc>
        <w:tc>
          <w:tcPr>
            <w:tcW w:type="dxa" w:w="2160"/>
          </w:tcPr>
          <w:p>
            <w:r>
              <w:t>72-200</w:t>
            </w:r>
          </w:p>
        </w:tc>
      </w:tr>
    </w:tbl>
    <w:p>
      <w:r>
        <w:br w:type="page"/>
      </w:r>
    </w:p>
    <w:p>
      <w:pPr>
        <w:pStyle w:val="Heading1"/>
      </w:pPr>
      <w:r>
        <w:t>7. ESTRATÈGIA DE CONTROL DEL PROCÉS</w:t>
      </w:r>
    </w:p>
    <w:p>
      <w:pPr>
        <w:pStyle w:val="Heading2"/>
      </w:pPr>
      <w:r>
        <w:t>7.1. Jerarquia de Control</w:t>
      </w:r>
    </w:p>
    <w:p>
      <w:r>
        <w:t>El sistema de control del bioreactor s'organitza en una jerarquia de capes:</w:t>
      </w:r>
    </w:p>
    <w:p>
      <w:r>
        <w:rPr>
          <w:b/>
        </w:rPr>
        <w:t xml:space="preserve">1. Control Regulatori (PID): </w:t>
      </w:r>
      <w:r>
        <w:t>Manté les variables bàsiques (T, pH, DO) en els seus set-points. Actuació directa sobre vàlvules, bombes i motors.</w:t>
      </w:r>
    </w:p>
    <w:p>
      <w:r>
        <w:rPr>
          <w:b/>
        </w:rPr>
        <w:t xml:space="preserve">2. Control Supervisor (Model Predictiu): </w:t>
      </w:r>
      <w:r>
        <w:t>Optimitza els set-points de les variables regulades basant-se en models del procés i prediccions de l'estat futur.</w:t>
      </w:r>
    </w:p>
    <w:p>
      <w:r>
        <w:rPr>
          <w:b/>
        </w:rPr>
        <w:t xml:space="preserve">3. Control d'Optimització: </w:t>
      </w:r>
      <w:r>
        <w:t>Determina l'estratègia d'alimentació òptima per maximitzar la producció total de penicil·lina i minimitzar els costos operacionals.</w:t>
      </w:r>
    </w:p>
    <w:p/>
    <w:p>
      <w:pPr>
        <w:pStyle w:val="Heading2"/>
      </w:pPr>
      <w:r>
        <w:t>7.2. Variables Crítiques de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Sensor</w:t>
            </w:r>
          </w:p>
        </w:tc>
        <w:tc>
          <w:tcPr>
            <w:tcW w:type="dxa" w:w="2160"/>
          </w:tcPr>
          <w:p>
            <w:r>
              <w:rPr>
                <w:b/>
              </w:rPr>
              <w:t>Actuador</w:t>
            </w:r>
          </w:p>
        </w:tc>
        <w:tc>
          <w:tcPr>
            <w:tcW w:type="dxa" w:w="2160"/>
          </w:tcPr>
          <w:p>
            <w:r>
              <w:rPr>
                <w:b/>
              </w:rPr>
              <w:t>Tipus de Control</w:t>
            </w:r>
          </w:p>
        </w:tc>
      </w:tr>
      <w:tr>
        <w:tc>
          <w:tcPr>
            <w:tcW w:type="dxa" w:w="2160"/>
          </w:tcPr>
          <w:p>
            <w:r>
              <w:t>Temperatura</w:t>
            </w:r>
          </w:p>
        </w:tc>
        <w:tc>
          <w:tcPr>
            <w:tcW w:type="dxa" w:w="2160"/>
          </w:tcPr>
          <w:p>
            <w:r>
              <w:t>RTD Pt100</w:t>
            </w:r>
          </w:p>
        </w:tc>
        <w:tc>
          <w:tcPr>
            <w:tcW w:type="dxa" w:w="2160"/>
          </w:tcPr>
          <w:p>
            <w:r>
              <w:t>Vàlvula camisa refrigeració</w:t>
            </w:r>
          </w:p>
        </w:tc>
        <w:tc>
          <w:tcPr>
            <w:tcW w:type="dxa" w:w="2160"/>
          </w:tcPr>
          <w:p>
            <w:r>
              <w:t>PID</w:t>
            </w:r>
          </w:p>
        </w:tc>
      </w:tr>
      <w:tr>
        <w:tc>
          <w:tcPr>
            <w:tcW w:type="dxa" w:w="2160"/>
          </w:tcPr>
          <w:p>
            <w:r>
              <w:t>pH</w:t>
            </w:r>
          </w:p>
        </w:tc>
        <w:tc>
          <w:tcPr>
            <w:tcW w:type="dxa" w:w="2160"/>
          </w:tcPr>
          <w:p>
            <w:r>
              <w:t>Electrode de vidre</w:t>
            </w:r>
          </w:p>
        </w:tc>
        <w:tc>
          <w:tcPr>
            <w:tcW w:type="dxa" w:w="2160"/>
          </w:tcPr>
          <w:p>
            <w:r>
              <w:t>Bombes àcid/base</w:t>
            </w:r>
          </w:p>
        </w:tc>
        <w:tc>
          <w:tcPr>
            <w:tcW w:type="dxa" w:w="2160"/>
          </w:tcPr>
          <w:p>
            <w:r>
              <w:t>PID + feedforward</w:t>
            </w:r>
          </w:p>
        </w:tc>
      </w:tr>
      <w:tr>
        <w:tc>
          <w:tcPr>
            <w:tcW w:type="dxa" w:w="2160"/>
          </w:tcPr>
          <w:p>
            <w:r>
              <w:t>DO</w:t>
            </w:r>
          </w:p>
        </w:tc>
        <w:tc>
          <w:tcPr>
            <w:tcW w:type="dxa" w:w="2160"/>
          </w:tcPr>
          <w:p>
            <w:r>
              <w:t>Sensor polarogràfic</w:t>
            </w:r>
          </w:p>
        </w:tc>
        <w:tc>
          <w:tcPr>
            <w:tcW w:type="dxa" w:w="2160"/>
          </w:tcPr>
          <w:p>
            <w:r>
              <w:t>Vàlvula aire + agitador</w:t>
            </w:r>
          </w:p>
        </w:tc>
        <w:tc>
          <w:tcPr>
            <w:tcW w:type="dxa" w:w="2160"/>
          </w:tcPr>
          <w:p>
            <w:r>
              <w:t>Cascada PID</w:t>
            </w:r>
          </w:p>
        </w:tc>
      </w:tr>
      <w:tr>
        <w:tc>
          <w:tcPr>
            <w:tcW w:type="dxa" w:w="2160"/>
          </w:tcPr>
          <w:p>
            <w:r>
              <w:t>Substrat (S)</w:t>
            </w:r>
          </w:p>
        </w:tc>
        <w:tc>
          <w:tcPr>
            <w:tcW w:type="dxa" w:w="2160"/>
          </w:tcPr>
          <w:p>
            <w:r>
              <w:t>Anàlisi en línia</w:t>
            </w:r>
          </w:p>
        </w:tc>
        <w:tc>
          <w:tcPr>
            <w:tcW w:type="dxa" w:w="2160"/>
          </w:tcPr>
          <w:p>
            <w:r>
              <w:t>Bomba d'alimentació</w:t>
            </w:r>
          </w:p>
        </w:tc>
        <w:tc>
          <w:tcPr>
            <w:tcW w:type="dxa" w:w="2160"/>
          </w:tcPr>
          <w:p>
            <w:r>
              <w:t>Model Predictiu</w:t>
            </w:r>
          </w:p>
        </w:tc>
      </w:tr>
      <w:tr>
        <w:tc>
          <w:tcPr>
            <w:tcW w:type="dxa" w:w="2160"/>
          </w:tcPr>
          <w:p>
            <w:r>
              <w:t>Biomassa (X)</w:t>
            </w:r>
          </w:p>
        </w:tc>
        <w:tc>
          <w:tcPr>
            <w:tcW w:type="dxa" w:w="2160"/>
          </w:tcPr>
          <w:p>
            <w:r>
              <w:t>Turbidímetre NIR</w:t>
            </w:r>
          </w:p>
        </w:tc>
        <w:tc>
          <w:tcPr>
            <w:tcW w:type="dxa" w:w="2160"/>
          </w:tcPr>
          <w:p>
            <w:r>
              <w:t>Informació estat</w:t>
            </w:r>
          </w:p>
        </w:tc>
        <w:tc>
          <w:tcPr>
            <w:tcW w:type="dxa" w:w="2160"/>
          </w:tcPr>
          <w:p>
            <w:r>
              <w:t>Estimador</w:t>
            </w:r>
          </w:p>
        </w:tc>
      </w:tr>
    </w:tbl>
    <w:p>
      <w:r>
        <w:br w:type="page"/>
      </w:r>
    </w:p>
    <w:p>
      <w:pPr>
        <w:pStyle w:val="Heading1"/>
      </w:pPr>
      <w:r>
        <w:t>8. RENDIMENTS I COEFICIENTS ESTEQUIOMÈTRICS</w:t>
      </w:r>
    </w:p>
    <w:p>
      <w:r>
        <w:t>Els rendiments descriuen l'eficiència de conversió entre substrat, biomassa i producte: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Rendiment</w:t>
            </w:r>
          </w:p>
        </w:tc>
        <w:tc>
          <w:tcPr>
            <w:tcW w:type="dxa" w:w="2880"/>
          </w:tcPr>
          <w:p>
            <w:r>
              <w:rPr>
                <w:b/>
              </w:rPr>
              <w:t>Definició</w:t>
            </w:r>
          </w:p>
        </w:tc>
        <w:tc>
          <w:tcPr>
            <w:tcW w:type="dxa" w:w="2880"/>
          </w:tcPr>
          <w:p>
            <w:r>
              <w:rPr>
                <w:b/>
              </w:rPr>
              <w:t>Valor Típic</w:t>
            </w:r>
          </w:p>
        </w:tc>
      </w:tr>
      <w:tr>
        <w:tc>
          <w:tcPr>
            <w:tcW w:type="dxa" w:w="2880"/>
          </w:tcPr>
          <w:p>
            <w:r>
              <w:rPr>
                <w:b/>
              </w:rPr>
              <w:t>Y_X/S</w:t>
            </w:r>
          </w:p>
        </w:tc>
        <w:tc>
          <w:tcPr>
            <w:tcW w:type="dxa" w:w="2880"/>
          </w:tcPr>
          <w:p>
            <w:r>
              <w:t>g_biomassa / g_substrat consumit</w:t>
            </w:r>
          </w:p>
        </w:tc>
        <w:tc>
          <w:tcPr>
            <w:tcW w:type="dxa" w:w="2880"/>
          </w:tcPr>
          <w:p>
            <w:r>
              <w:t>0.45 - 0.55</w:t>
            </w:r>
          </w:p>
        </w:tc>
      </w:tr>
      <w:tr>
        <w:tc>
          <w:tcPr>
            <w:tcW w:type="dxa" w:w="2880"/>
          </w:tcPr>
          <w:p>
            <w:r>
              <w:rPr>
                <w:b/>
              </w:rPr>
              <w:t>Y_P/S</w:t>
            </w:r>
          </w:p>
        </w:tc>
        <w:tc>
          <w:tcPr>
            <w:tcW w:type="dxa" w:w="2880"/>
          </w:tcPr>
          <w:p>
            <w:r>
              <w:t>g_penicil·lina / g_substrat consumit</w:t>
            </w:r>
          </w:p>
        </w:tc>
        <w:tc>
          <w:tcPr>
            <w:tcW w:type="dxa" w:w="2880"/>
          </w:tcPr>
          <w:p>
            <w:r>
              <w:t>0.02 - 0.10</w:t>
            </w:r>
          </w:p>
        </w:tc>
      </w:tr>
      <w:tr>
        <w:tc>
          <w:tcPr>
            <w:tcW w:type="dxa" w:w="2880"/>
          </w:tcPr>
          <w:p>
            <w:r>
              <w:rPr>
                <w:b/>
              </w:rPr>
              <w:t>Y_P/X</w:t>
            </w:r>
          </w:p>
        </w:tc>
        <w:tc>
          <w:tcPr>
            <w:tcW w:type="dxa" w:w="2880"/>
          </w:tcPr>
          <w:p>
            <w:r>
              <w:t>g_penicil·lina / g_biomassa produïda</w:t>
            </w:r>
          </w:p>
        </w:tc>
        <w:tc>
          <w:tcPr>
            <w:tcW w:type="dxa" w:w="2880"/>
          </w:tcPr>
          <w:p>
            <w:r>
              <w:t>0.05 - 0.20</w:t>
            </w:r>
          </w:p>
        </w:tc>
      </w:tr>
      <w:tr>
        <w:tc>
          <w:tcPr>
            <w:tcW w:type="dxa" w:w="2880"/>
          </w:tcPr>
          <w:p>
            <w:r>
              <w:rPr>
                <w:b/>
              </w:rPr>
              <w:t>Y_X/O₂</w:t>
            </w:r>
          </w:p>
        </w:tc>
        <w:tc>
          <w:tcPr>
            <w:tcW w:type="dxa" w:w="2880"/>
          </w:tcPr>
          <w:p>
            <w:r>
              <w:t>g_biomassa / g_O₂ consumit</w:t>
            </w:r>
          </w:p>
        </w:tc>
        <w:tc>
          <w:tcPr>
            <w:tcW w:type="dxa" w:w="2880"/>
          </w:tcPr>
          <w:p>
            <w:r>
              <w:t>0.90 - 1.20</w:t>
            </w:r>
          </w:p>
        </w:tc>
      </w:tr>
      <w:tr>
        <w:tc>
          <w:tcPr>
            <w:tcW w:type="dxa" w:w="2880"/>
          </w:tcPr>
          <w:p>
            <w:r>
              <w:rPr>
                <w:b/>
              </w:rPr>
              <w:t>Y_CO₂/X</w:t>
            </w:r>
          </w:p>
        </w:tc>
        <w:tc>
          <w:tcPr>
            <w:tcW w:type="dxa" w:w="2880"/>
          </w:tcPr>
          <w:p>
            <w:r>
              <w:t>g_CO₂ produït / g_biomassa produïda</w:t>
            </w:r>
          </w:p>
        </w:tc>
        <w:tc>
          <w:tcPr>
            <w:tcW w:type="dxa" w:w="2880"/>
          </w:tcPr>
          <w:p>
            <w:r>
              <w:t>0.80 - 1.10</w:t>
            </w:r>
          </w:p>
        </w:tc>
      </w:tr>
      <w:tr>
        <w:tc>
          <w:tcPr>
            <w:tcW w:type="dxa" w:w="2880"/>
          </w:tcPr>
          <w:p>
            <w:r>
              <w:rPr>
                <w:b/>
              </w:rPr>
              <w:t>Y_Q/X</w:t>
            </w:r>
          </w:p>
        </w:tc>
        <w:tc>
          <w:tcPr>
            <w:tcW w:type="dxa" w:w="2880"/>
          </w:tcPr>
          <w:p>
            <w:r>
              <w:t>kJ_calor / g_biomassa produïda</w:t>
            </w:r>
          </w:p>
        </w:tc>
        <w:tc>
          <w:tcPr>
            <w:tcW w:type="dxa" w:w="2880"/>
          </w:tcPr>
          <w:p>
            <w:r>
              <w:t>10 - 15</w:t>
            </w:r>
          </w:p>
        </w:tc>
      </w:tr>
      <w:tr>
        <w:tc>
          <w:tcPr>
            <w:tcW w:type="dxa" w:w="2880"/>
          </w:tcPr>
          <w:p>
            <w:r>
              <w:rPr>
                <w:b/>
              </w:rPr>
              <w:t>m_s</w:t>
            </w:r>
          </w:p>
        </w:tc>
        <w:tc>
          <w:tcPr>
            <w:tcW w:type="dxa" w:w="2880"/>
          </w:tcPr>
          <w:p>
            <w:r>
              <w:t>Manteniment substrat (g_S/g_X·h)</w:t>
            </w:r>
          </w:p>
        </w:tc>
        <w:tc>
          <w:tcPr>
            <w:tcW w:type="dxa" w:w="2880"/>
          </w:tcPr>
          <w:p>
            <w:r>
              <w:t>0.01 - 0.03</w:t>
            </w:r>
          </w:p>
        </w:tc>
      </w:tr>
    </w:tbl>
    <w:p/>
    <w:p>
      <w:r>
        <w:rPr>
          <w:b/>
          <w:i/>
        </w:rPr>
        <w:t xml:space="preserve">Nota: </w:t>
      </w:r>
      <w:r>
        <w:rPr>
          <w:i/>
        </w:rPr>
        <w:t>Els rendiments varien segons la fase del procés, les condicions operacionals i la soques específica de Penicillium chrysogenum utilitzada. Els valors òptims s'assoleixen mitjançant un control acurat de les condicions de cultiu.</w:t>
      </w:r>
    </w:p>
    <w:p>
      <w:r>
        <w:br w:type="page"/>
      </w:r>
    </w:p>
    <w:p>
      <w:pPr>
        <w:pStyle w:val="Heading1"/>
      </w:pPr>
      <w:r>
        <w:t>9. ANÀLISI DEL DATASET EXPERIMENTAL</w:t>
      </w:r>
    </w:p>
    <w:p>
      <w:r>
        <w:t>El dataset proporcionat conté les estadístiques de producció de 100 lots (batches) de producció de penicil·lina. Cada lot proporciona informació sobre:</w:t>
      </w:r>
    </w:p>
    <w:p>
      <w:pPr>
        <w:pStyle w:val="ListBullet"/>
      </w:pPr>
      <w:r>
        <w:t>Penicil·lina recol·lectada durant el batch (extracció contínua)</w:t>
      </w:r>
    </w:p>
    <w:p>
      <w:pPr>
        <w:pStyle w:val="ListBullet"/>
      </w:pPr>
      <w:r>
        <w:t>Penicil·lina recol·lectada al final del batch (extracció final)</w:t>
      </w:r>
    </w:p>
    <w:p>
      <w:pPr>
        <w:pStyle w:val="ListBullet"/>
      </w:pPr>
      <w:r>
        <w:t>Rendiment total de penicil·lina (suma de les anteriors)</w:t>
      </w:r>
    </w:p>
    <w:p>
      <w:pPr>
        <w:pStyle w:val="ListBullet"/>
      </w:pPr>
      <w:r>
        <w:t>Indicador de fallada del procés (0 = normal, 1 = fallada)</w:t>
      </w:r>
    </w:p>
    <w:p/>
    <w:p>
      <w:pPr>
        <w:pStyle w:val="Heading2"/>
      </w:pPr>
      <w:r>
        <w:t>9.1. Rendiments Observats</w:t>
      </w:r>
    </w:p>
    <w:p>
      <w:r>
        <w:t>Dels 100 lots analitzats, els rendiments totals de penicil·lina varien entre aproximadament 1.9 i 4.1 milions de kg (1,900 - 4,100 tonnes), amb una mitjana al voltant de 3.0 milions de kg per lot.</w:t>
      </w:r>
    </w:p>
    <w:p>
      <w:r>
        <w:t>Aquesta variabilitat reflecteix la complexitat del procés biològic i la sensibilitat a les condicions operacionals, la qualitat de les matèries primeres, i possibles desviacions en el control del procés.</w:t>
      </w:r>
    </w:p>
    <w:p/>
    <w:p>
      <w:pPr>
        <w:pStyle w:val="Heading2"/>
      </w:pPr>
      <w:r>
        <w:t>9.2. Patrons d'Extracció</w:t>
      </w:r>
    </w:p>
    <w:p>
      <w:r>
        <w:t>El procés utilitza dues estratègies d'extracció complementàries:</w:t>
      </w:r>
    </w:p>
    <w:p>
      <w:r>
        <w:rPr>
          <w:b/>
        </w:rPr>
        <w:t xml:space="preserve">Extracció durant el batch: </w:t>
      </w:r>
      <w:r>
        <w:t>Es recol·lecta aproximadament el 30-40% del producte total durant la fase de producció mitjançant extracció contínua o semi-contínua del brou. Això permet mantenir la concentració de producte per sota de nivells inhibitoris i facilita el tractament del volumen total.</w:t>
      </w:r>
    </w:p>
    <w:p>
      <w:r>
        <w:rPr>
          <w:b/>
        </w:rPr>
        <w:t xml:space="preserve">Extracció final: </w:t>
      </w:r>
      <w:r>
        <w:t>Al final del batch es recol·lecta el 60-70% restant del producte total. Aquesta fracció conté la penicil·lina acumulada en les últimes fases de producció.</w:t>
      </w:r>
    </w:p>
    <w:p>
      <w:r>
        <w:br w:type="page"/>
      </w:r>
    </w:p>
    <w:p>
      <w:pPr>
        <w:pStyle w:val="Heading1"/>
      </w:pPr>
      <w:r>
        <w:t>10. CONCLUSIONS I RECOMANACIONS</w:t>
      </w:r>
    </w:p>
    <w:p>
      <w:pPr>
        <w:pStyle w:val="Heading2"/>
      </w:pPr>
      <w:r>
        <w:t>10.1. Conclusions dels Fonaments</w:t>
      </w:r>
    </w:p>
    <w:p>
      <w:r>
        <w:t xml:space="preserve">1. </w:t>
      </w:r>
      <w:r>
        <w:t>El procés de producció de penicil·lina és un sistema dinàmic complex governat per equacions diferencials no lineals que descriuen els balanços de matèria, energia i quantitat de moviment.</w:t>
      </w:r>
    </w:p>
    <w:p>
      <w:r>
        <w:t xml:space="preserve">2. </w:t>
      </w:r>
      <w:r>
        <w:t>La cinètica microbiana segueix models de tipus Monod amb efectes de limitació múltiple (substrat, oxigen) i possibles fenòmens d'inhibició per producte o substrat.</w:t>
      </w:r>
    </w:p>
    <w:p>
      <w:r>
        <w:t xml:space="preserve">3. </w:t>
      </w:r>
      <w:r>
        <w:t>La penicil·lina és un metabòlit secundari no associat al creixement (NAG), la qual cosa implica que la màxima producció es dóna quan el creixement cel·lular és mínim o nul (fase estacionària).</w:t>
      </w:r>
    </w:p>
    <w:p>
      <w:r>
        <w:t xml:space="preserve">4. </w:t>
      </w:r>
      <w:r>
        <w:t>La transferència d'oxigen (k_L·a) és sovint el factor limitant en cultius d'alta densitat, especialment degut a l'augment de viscositat causat pel miceli fúngic.</w:t>
      </w:r>
    </w:p>
    <w:p>
      <w:r>
        <w:t xml:space="preserve">5. </w:t>
      </w:r>
      <w:r>
        <w:t>El control del procés requereix una estratègia jeràrquica que integri control regulatori (PID), control supervisor (model predictiu) i optimització global.</w:t>
      </w:r>
    </w:p>
    <w:p/>
    <w:p>
      <w:pPr>
        <w:pStyle w:val="Heading2"/>
      </w:pPr>
      <w:r>
        <w:t>10.2. Recomanacions per a les Següents Fases</w:t>
      </w:r>
    </w:p>
    <w:p>
      <w:r>
        <w:t xml:space="preserve">1. </w:t>
      </w:r>
      <w:r>
        <w:t>Desenvolupar estimadors d'estat (Kalman Filter, Particle Filter) per estimar variables no mesurades (X, S, P) a partir de les mesures disponibles (DO, pH, T, OUR, CER).</w:t>
      </w:r>
    </w:p>
    <w:p>
      <w:r>
        <w:t xml:space="preserve">2. </w:t>
      </w:r>
      <w:r>
        <w:t>Implementar controladors Model Predictive Control (MPC) per optimitzar la trajectòria d'alimentació de substrat maximitzant el rendiment total de penicil·lina.</w:t>
      </w:r>
    </w:p>
    <w:p>
      <w:r>
        <w:t xml:space="preserve">3. </w:t>
      </w:r>
      <w:r>
        <w:t>Utilitzar tècniques de Machine Learning per predir fallades del procés basant-se en desviacions primerenques de les variables mesurades.</w:t>
      </w:r>
    </w:p>
    <w:p>
      <w:r>
        <w:t xml:space="preserve">4. </w:t>
      </w:r>
      <w:r>
        <w:t>Realitzar anàlisi de sensibilitat paramètrica per identificar els paràmetres crítics del model que més afecten la producció.</w:t>
      </w:r>
    </w:p>
    <w:p>
      <w:r>
        <w:t xml:space="preserve">5. </w:t>
      </w:r>
      <w:r>
        <w:t>Validar els models fenomenològics amb les dades experimentals dels 100 batches i ajustar els paràmetres cinètics i estequiomètrics.</w:t>
      </w:r>
    </w:p>
    <w:p>
      <w:r>
        <w:br w:type="page"/>
      </w:r>
    </w:p>
    <w:p>
      <w:pPr>
        <w:pStyle w:val="Heading1"/>
      </w:pPr>
      <w:r>
        <w:t>11. REFERÈNCIES BIBLIOGRÀFIQUES</w:t>
      </w:r>
    </w:p>
    <w:p>
      <w:pPr>
        <w:ind w:left="720" w:hanging="720"/>
      </w:pPr>
      <w:r>
        <w:t xml:space="preserve">[1] </w:t>
      </w:r>
      <w:r>
        <w:t>Shuler, M. L., &amp; Kargi, F. (2017). Bioprocess Engineering: Basic Concepts (3rd ed.). Pearson Education.</w:t>
      </w:r>
    </w:p>
    <w:p>
      <w:pPr>
        <w:ind w:left="720" w:hanging="720"/>
      </w:pPr>
      <w:r>
        <w:t xml:space="preserve">[2] </w:t>
      </w:r>
      <w:r>
        <w:t>Stanbury, P. F., Whitaker, A., &amp; Hall, S. J. (2017). Principles of Fermentation Technology (3rd ed.). Butterworth-Heinemann.</w:t>
      </w:r>
    </w:p>
    <w:p>
      <w:pPr>
        <w:ind w:left="720" w:hanging="720"/>
      </w:pPr>
      <w:r>
        <w:t xml:space="preserve">[3] </w:t>
      </w:r>
      <w:r>
        <w:t>Nielsen, J., Villadsen, J., &amp; Lidén, G. (2003). Bioreaction Engineering Principles (2nd ed.). Kluwer Academic/Plenum Publishers.</w:t>
      </w:r>
    </w:p>
    <w:p>
      <w:pPr>
        <w:ind w:left="720" w:hanging="720"/>
      </w:pPr>
      <w:r>
        <w:t xml:space="preserve">[4] </w:t>
      </w:r>
      <w:r>
        <w:t>Bailey, J. E., &amp; Ollis, D. F. (1986). Biochemical Engineering Fundamentals (2nd ed.). McGraw-Hill.</w:t>
      </w:r>
    </w:p>
    <w:p>
      <w:pPr>
        <w:ind w:left="720" w:hanging="720"/>
      </w:pPr>
      <w:r>
        <w:t xml:space="preserve">[5] </w:t>
      </w:r>
      <w:r>
        <w:t>Birol, G., Ündey, C., &amp; Cinar, A. (2002). A modular simulation package for fed-batch fermentation: Penicillin production. Computers &amp; Chemical Engineering, 26(11), 1553-1565.</w:t>
      </w:r>
    </w:p>
    <w:p>
      <w:pPr>
        <w:ind w:left="720" w:hanging="720"/>
      </w:pPr>
      <w:r>
        <w:t xml:space="preserve">[6] </w:t>
      </w:r>
      <w:r>
        <w:t>Bajpai, R. K., &amp; Reuss, M. (1980). A mechanistic model for penicillin production. Journal of Chemical Technology and Biotechnology, 30(1), 330-344.</w:t>
      </w:r>
    </w:p>
    <w:p>
      <w:pPr>
        <w:ind w:left="720" w:hanging="720"/>
      </w:pPr>
      <w:r>
        <w:t xml:space="preserve">[7] </w:t>
      </w:r>
      <w:r>
        <w:t>Hegewald, H., &amp; Rehm, H. J. (1987). Production of penicillin G by Penicillium chrysogenum in fed-batch culture. Applied Microbiology and Biotechnology, 25(5), 465-472.</w:t>
      </w:r>
    </w:p>
    <w:p>
      <w:r>
        <w:br w:type="page"/>
      </w:r>
    </w:p>
    <w:p>
      <w:pPr>
        <w:pStyle w:val="Heading1"/>
      </w:pPr>
      <w:r>
        <w:t>APÈNDIX A: NOMENCLATURA I SIMBOLOGIA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Símbol</w:t>
            </w:r>
          </w:p>
        </w:tc>
        <w:tc>
          <w:tcPr>
            <w:tcW w:type="dxa" w:w="2880"/>
          </w:tcPr>
          <w:p>
            <w:r>
              <w:rPr>
                <w:b/>
              </w:rPr>
              <w:t>Descripció</w:t>
            </w:r>
          </w:p>
        </w:tc>
        <w:tc>
          <w:tcPr>
            <w:tcW w:type="dxa" w:w="2880"/>
          </w:tcPr>
          <w:p>
            <w:r>
              <w:rPr>
                <w:b/>
              </w:rPr>
              <w:t>Unitats</w:t>
            </w:r>
          </w:p>
        </w:tc>
      </w:tr>
      <w:tr>
        <w:tc>
          <w:tcPr>
            <w:tcW w:type="dxa" w:w="2880"/>
          </w:tcPr>
          <w:p>
            <w:r>
              <w:rPr>
                <w:b/>
              </w:rPr>
              <w:t>X</w:t>
            </w:r>
          </w:p>
        </w:tc>
        <w:tc>
          <w:tcPr>
            <w:tcW w:type="dxa" w:w="2880"/>
          </w:tcPr>
          <w:p>
            <w:r>
              <w:t>Concentració de biomassa</w:t>
            </w:r>
          </w:p>
        </w:tc>
        <w:tc>
          <w:tcPr>
            <w:tcW w:type="dxa" w:w="2880"/>
          </w:tcPr>
          <w:p>
            <w:r>
              <w:t>g/L</w:t>
            </w:r>
          </w:p>
        </w:tc>
      </w:tr>
      <w:tr>
        <w:tc>
          <w:tcPr>
            <w:tcW w:type="dxa" w:w="2880"/>
          </w:tcPr>
          <w:p>
            <w:r>
              <w:rPr>
                <w:b/>
              </w:rPr>
              <w:t>S</w:t>
            </w:r>
          </w:p>
        </w:tc>
        <w:tc>
          <w:tcPr>
            <w:tcW w:type="dxa" w:w="2880"/>
          </w:tcPr>
          <w:p>
            <w:r>
              <w:t>Concentració de substrat (glucosa)</w:t>
            </w:r>
          </w:p>
        </w:tc>
        <w:tc>
          <w:tcPr>
            <w:tcW w:type="dxa" w:w="2880"/>
          </w:tcPr>
          <w:p>
            <w:r>
              <w:t>g/L</w:t>
            </w:r>
          </w:p>
        </w:tc>
      </w:tr>
      <w:tr>
        <w:tc>
          <w:tcPr>
            <w:tcW w:type="dxa" w:w="2880"/>
          </w:tcPr>
          <w:p>
            <w:r>
              <w:rPr>
                <w:b/>
              </w:rPr>
              <w:t>P</w:t>
            </w:r>
          </w:p>
        </w:tc>
        <w:tc>
          <w:tcPr>
            <w:tcW w:type="dxa" w:w="2880"/>
          </w:tcPr>
          <w:p>
            <w:r>
              <w:t>Concentració de penicil·lina</w:t>
            </w:r>
          </w:p>
        </w:tc>
        <w:tc>
          <w:tcPr>
            <w:tcW w:type="dxa" w:w="2880"/>
          </w:tcPr>
          <w:p>
            <w:r>
              <w:t>g/L o U/mL</w:t>
            </w:r>
          </w:p>
        </w:tc>
      </w:tr>
      <w:tr>
        <w:tc>
          <w:tcPr>
            <w:tcW w:type="dxa" w:w="2880"/>
          </w:tcPr>
          <w:p>
            <w:r>
              <w:rPr>
                <w:b/>
              </w:rPr>
              <w:t>C_O₂</w:t>
            </w:r>
          </w:p>
        </w:tc>
        <w:tc>
          <w:tcPr>
            <w:tcW w:type="dxa" w:w="2880"/>
          </w:tcPr>
          <w:p>
            <w:r>
              <w:t>Concentració d'oxigen dissolt</w:t>
            </w:r>
          </w:p>
        </w:tc>
        <w:tc>
          <w:tcPr>
            <w:tcW w:type="dxa" w:w="2880"/>
          </w:tcPr>
          <w:p>
            <w:r>
              <w:t>mg/L</w:t>
            </w:r>
          </w:p>
        </w:tc>
      </w:tr>
      <w:tr>
        <w:tc>
          <w:tcPr>
            <w:tcW w:type="dxa" w:w="2880"/>
          </w:tcPr>
          <w:p>
            <w:r>
              <w:rPr>
                <w:b/>
              </w:rPr>
              <w:t>V</w:t>
            </w:r>
          </w:p>
        </w:tc>
        <w:tc>
          <w:tcPr>
            <w:tcW w:type="dxa" w:w="2880"/>
          </w:tcPr>
          <w:p>
            <w:r>
              <w:t>Volumen del reactor</w:t>
            </w:r>
          </w:p>
        </w:tc>
        <w:tc>
          <w:tcPr>
            <w:tcW w:type="dxa" w:w="2880"/>
          </w:tcPr>
          <w:p>
            <w:r>
              <w:t>L</w:t>
            </w:r>
          </w:p>
        </w:tc>
      </w:tr>
      <w:tr>
        <w:tc>
          <w:tcPr>
            <w:tcW w:type="dxa" w:w="2880"/>
          </w:tcPr>
          <w:p>
            <w:r>
              <w:rPr>
                <w:b/>
              </w:rPr>
              <w:t>F</w:t>
            </w:r>
          </w:p>
        </w:tc>
        <w:tc>
          <w:tcPr>
            <w:tcW w:type="dxa" w:w="2880"/>
          </w:tcPr>
          <w:p>
            <w:r>
              <w:t>Cabal volumètric</w:t>
            </w:r>
          </w:p>
        </w:tc>
        <w:tc>
          <w:tcPr>
            <w:tcW w:type="dxa" w:w="2880"/>
          </w:tcPr>
          <w:p>
            <w:r>
              <w:t>L/h</w:t>
            </w:r>
          </w:p>
        </w:tc>
      </w:tr>
      <w:tr>
        <w:tc>
          <w:tcPr>
            <w:tcW w:type="dxa" w:w="2880"/>
          </w:tcPr>
          <w:p>
            <w:r>
              <w:rPr>
                <w:b/>
              </w:rPr>
              <w:t>μ</w:t>
            </w:r>
          </w:p>
        </w:tc>
        <w:tc>
          <w:tcPr>
            <w:tcW w:type="dxa" w:w="2880"/>
          </w:tcPr>
          <w:p>
            <w:r>
              <w:t>Velocitat específica de creixement</w:t>
            </w:r>
          </w:p>
        </w:tc>
        <w:tc>
          <w:tcPr>
            <w:tcW w:type="dxa" w:w="2880"/>
          </w:tcPr>
          <w:p>
            <w:r>
              <w:t>h⁻¹</w:t>
            </w:r>
          </w:p>
        </w:tc>
      </w:tr>
      <w:tr>
        <w:tc>
          <w:tcPr>
            <w:tcW w:type="dxa" w:w="2880"/>
          </w:tcPr>
          <w:p>
            <w:r>
              <w:rPr>
                <w:b/>
              </w:rPr>
              <w:t>μ_max</w:t>
            </w:r>
          </w:p>
        </w:tc>
        <w:tc>
          <w:tcPr>
            <w:tcW w:type="dxa" w:w="2880"/>
          </w:tcPr>
          <w:p>
            <w:r>
              <w:t>Velocitat específica màxima de creixement</w:t>
            </w:r>
          </w:p>
        </w:tc>
        <w:tc>
          <w:tcPr>
            <w:tcW w:type="dxa" w:w="2880"/>
          </w:tcPr>
          <w:p>
            <w:r>
              <w:t>h⁻¹</w:t>
            </w:r>
          </w:p>
        </w:tc>
      </w:tr>
      <w:tr>
        <w:tc>
          <w:tcPr>
            <w:tcW w:type="dxa" w:w="2880"/>
          </w:tcPr>
          <w:p>
            <w:r>
              <w:rPr>
                <w:b/>
              </w:rPr>
              <w:t>q_P</w:t>
            </w:r>
          </w:p>
        </w:tc>
        <w:tc>
          <w:tcPr>
            <w:tcW w:type="dxa" w:w="2880"/>
          </w:tcPr>
          <w:p>
            <w:r>
              <w:t>Velocitat específica de producció de penicil·lina</w:t>
            </w:r>
          </w:p>
        </w:tc>
        <w:tc>
          <w:tcPr>
            <w:tcW w:type="dxa" w:w="2880"/>
          </w:tcPr>
          <w:p>
            <w:r>
              <w:t>g_P/g_X·h</w:t>
            </w:r>
          </w:p>
        </w:tc>
      </w:tr>
      <w:tr>
        <w:tc>
          <w:tcPr>
            <w:tcW w:type="dxa" w:w="2880"/>
          </w:tcPr>
          <w:p>
            <w:r>
              <w:rPr>
                <w:b/>
              </w:rPr>
              <w:t>K_S</w:t>
            </w:r>
          </w:p>
        </w:tc>
        <w:tc>
          <w:tcPr>
            <w:tcW w:type="dxa" w:w="2880"/>
          </w:tcPr>
          <w:p>
            <w:r>
              <w:t>Constant de saturació de Monod per substrat</w:t>
            </w:r>
          </w:p>
        </w:tc>
        <w:tc>
          <w:tcPr>
            <w:tcW w:type="dxa" w:w="2880"/>
          </w:tcPr>
          <w:p>
            <w:r>
              <w:t>g/L</w:t>
            </w:r>
          </w:p>
        </w:tc>
      </w:tr>
      <w:tr>
        <w:tc>
          <w:tcPr>
            <w:tcW w:type="dxa" w:w="2880"/>
          </w:tcPr>
          <w:p>
            <w:r>
              <w:rPr>
                <w:b/>
              </w:rPr>
              <w:t>K_O₂</w:t>
            </w:r>
          </w:p>
        </w:tc>
        <w:tc>
          <w:tcPr>
            <w:tcW w:type="dxa" w:w="2880"/>
          </w:tcPr>
          <w:p>
            <w:r>
              <w:t>Constant de saturació per oxigen</w:t>
            </w:r>
          </w:p>
        </w:tc>
        <w:tc>
          <w:tcPr>
            <w:tcW w:type="dxa" w:w="2880"/>
          </w:tcPr>
          <w:p>
            <w:r>
              <w:t>mg/L</w:t>
            </w:r>
          </w:p>
        </w:tc>
      </w:tr>
      <w:tr>
        <w:tc>
          <w:tcPr>
            <w:tcW w:type="dxa" w:w="2880"/>
          </w:tcPr>
          <w:p>
            <w:r>
              <w:rPr>
                <w:b/>
              </w:rPr>
              <w:t>K_I</w:t>
            </w:r>
          </w:p>
        </w:tc>
        <w:tc>
          <w:tcPr>
            <w:tcW w:type="dxa" w:w="2880"/>
          </w:tcPr>
          <w:p>
            <w:r>
              <w:t>Constant d'inhibició per substrat</w:t>
            </w:r>
          </w:p>
        </w:tc>
        <w:tc>
          <w:tcPr>
            <w:tcW w:type="dxa" w:w="2880"/>
          </w:tcPr>
          <w:p>
            <w:r>
              <w:t>g/L</w:t>
            </w:r>
          </w:p>
        </w:tc>
      </w:tr>
      <w:tr>
        <w:tc>
          <w:tcPr>
            <w:tcW w:type="dxa" w:w="2880"/>
          </w:tcPr>
          <w:p>
            <w:r>
              <w:rPr>
                <w:b/>
              </w:rPr>
              <w:t>Y_X/S</w:t>
            </w:r>
          </w:p>
        </w:tc>
        <w:tc>
          <w:tcPr>
            <w:tcW w:type="dxa" w:w="2880"/>
          </w:tcPr>
          <w:p>
            <w:r>
              <w:t>Rendiment biomassa-substrat</w:t>
            </w:r>
          </w:p>
        </w:tc>
        <w:tc>
          <w:tcPr>
            <w:tcW w:type="dxa" w:w="2880"/>
          </w:tcPr>
          <w:p>
            <w:r>
              <w:t>g_X/g_S</w:t>
            </w:r>
          </w:p>
        </w:tc>
      </w:tr>
      <w:tr>
        <w:tc>
          <w:tcPr>
            <w:tcW w:type="dxa" w:w="2880"/>
          </w:tcPr>
          <w:p>
            <w:r>
              <w:rPr>
                <w:b/>
              </w:rPr>
              <w:t>Y_P/X</w:t>
            </w:r>
          </w:p>
        </w:tc>
        <w:tc>
          <w:tcPr>
            <w:tcW w:type="dxa" w:w="2880"/>
          </w:tcPr>
          <w:p>
            <w:r>
              <w:t>Rendiment producte-biomassa</w:t>
            </w:r>
          </w:p>
        </w:tc>
        <w:tc>
          <w:tcPr>
            <w:tcW w:type="dxa" w:w="2880"/>
          </w:tcPr>
          <w:p>
            <w:r>
              <w:t>g_P/g_X</w:t>
            </w:r>
          </w:p>
        </w:tc>
      </w:tr>
      <w:tr>
        <w:tc>
          <w:tcPr>
            <w:tcW w:type="dxa" w:w="2880"/>
          </w:tcPr>
          <w:p>
            <w:r>
              <w:rPr>
                <w:b/>
              </w:rPr>
              <w:t>Y_P/S</w:t>
            </w:r>
          </w:p>
        </w:tc>
        <w:tc>
          <w:tcPr>
            <w:tcW w:type="dxa" w:w="2880"/>
          </w:tcPr>
          <w:p>
            <w:r>
              <w:t>Rendiment producte-substrat</w:t>
            </w:r>
          </w:p>
        </w:tc>
        <w:tc>
          <w:tcPr>
            <w:tcW w:type="dxa" w:w="2880"/>
          </w:tcPr>
          <w:p>
            <w:r>
              <w:t>g_P/g_S</w:t>
            </w:r>
          </w:p>
        </w:tc>
      </w:tr>
      <w:tr>
        <w:tc>
          <w:tcPr>
            <w:tcW w:type="dxa" w:w="2880"/>
          </w:tcPr>
          <w:p>
            <w:r>
              <w:rPr>
                <w:b/>
              </w:rPr>
              <w:t>m_s</w:t>
            </w:r>
          </w:p>
        </w:tc>
        <w:tc>
          <w:tcPr>
            <w:tcW w:type="dxa" w:w="2880"/>
          </w:tcPr>
          <w:p>
            <w:r>
              <w:t>Coeficient de manteniment per substrat</w:t>
            </w:r>
          </w:p>
        </w:tc>
        <w:tc>
          <w:tcPr>
            <w:tcW w:type="dxa" w:w="2880"/>
          </w:tcPr>
          <w:p>
            <w:r>
              <w:t>g_S/g_X·h</w:t>
            </w:r>
          </w:p>
        </w:tc>
      </w:tr>
      <w:tr>
        <w:tc>
          <w:tcPr>
            <w:tcW w:type="dxa" w:w="2880"/>
          </w:tcPr>
          <w:p>
            <w:r>
              <w:rPr>
                <w:b/>
              </w:rPr>
              <w:t>k_L·a</w:t>
            </w:r>
          </w:p>
        </w:tc>
        <w:tc>
          <w:tcPr>
            <w:tcW w:type="dxa" w:w="2880"/>
          </w:tcPr>
          <w:p>
            <w:r>
              <w:t>Coeficient volumètric transferència de massa O₂</w:t>
            </w:r>
          </w:p>
        </w:tc>
        <w:tc>
          <w:tcPr>
            <w:tcW w:type="dxa" w:w="2880"/>
          </w:tcPr>
          <w:p>
            <w:r>
              <w:t>h⁻¹</w:t>
            </w:r>
          </w:p>
        </w:tc>
      </w:tr>
      <w:tr>
        <w:tc>
          <w:tcPr>
            <w:tcW w:type="dxa" w:w="2880"/>
          </w:tcPr>
          <w:p>
            <w:r>
              <w:rPr>
                <w:b/>
              </w:rPr>
              <w:t>OUR</w:t>
            </w:r>
          </w:p>
        </w:tc>
        <w:tc>
          <w:tcPr>
            <w:tcW w:type="dxa" w:w="2880"/>
          </w:tcPr>
          <w:p>
            <w:r>
              <w:t>Oxygen Uptake Rate</w:t>
            </w:r>
          </w:p>
        </w:tc>
        <w:tc>
          <w:tcPr>
            <w:tcW w:type="dxa" w:w="2880"/>
          </w:tcPr>
          <w:p>
            <w:r>
              <w:t>mg/L·h</w:t>
            </w:r>
          </w:p>
        </w:tc>
      </w:tr>
      <w:tr>
        <w:tc>
          <w:tcPr>
            <w:tcW w:type="dxa" w:w="2880"/>
          </w:tcPr>
          <w:p>
            <w:r>
              <w:rPr>
                <w:b/>
              </w:rPr>
              <w:t>CER</w:t>
            </w:r>
          </w:p>
        </w:tc>
        <w:tc>
          <w:tcPr>
            <w:tcW w:type="dxa" w:w="2880"/>
          </w:tcPr>
          <w:p>
            <w:r>
              <w:t>CO₂ Evolution Rate</w:t>
            </w:r>
          </w:p>
        </w:tc>
        <w:tc>
          <w:tcPr>
            <w:tcW w:type="dxa" w:w="2880"/>
          </w:tcPr>
          <w:p>
            <w:r>
              <w:t>mg/L·h</w:t>
            </w:r>
          </w:p>
        </w:tc>
      </w:tr>
      <w:tr>
        <w:tc>
          <w:tcPr>
            <w:tcW w:type="dxa" w:w="2880"/>
          </w:tcPr>
          <w:p>
            <w:r>
              <w:rPr>
                <w:b/>
              </w:rPr>
              <w:t>N</w:t>
            </w:r>
          </w:p>
        </w:tc>
        <w:tc>
          <w:tcPr>
            <w:tcW w:type="dxa" w:w="2880"/>
          </w:tcPr>
          <w:p>
            <w:r>
              <w:t>Velocitat d'agitació</w:t>
            </w:r>
          </w:p>
        </w:tc>
        <w:tc>
          <w:tcPr>
            <w:tcW w:type="dxa" w:w="2880"/>
          </w:tcPr>
          <w:p>
            <w:r>
              <w:t>rpm</w:t>
            </w:r>
          </w:p>
        </w:tc>
      </w:tr>
      <w:tr>
        <w:tc>
          <w:tcPr>
            <w:tcW w:type="dxa" w:w="2880"/>
          </w:tcPr>
          <w:p>
            <w:r>
              <w:rPr>
                <w:b/>
              </w:rPr>
              <w:t>Q_air</w:t>
            </w:r>
          </w:p>
        </w:tc>
        <w:tc>
          <w:tcPr>
            <w:tcW w:type="dxa" w:w="2880"/>
          </w:tcPr>
          <w:p>
            <w:r>
              <w:t>Cabal d'aire</w:t>
            </w:r>
          </w:p>
        </w:tc>
        <w:tc>
          <w:tcPr>
            <w:tcW w:type="dxa" w:w="2880"/>
          </w:tcPr>
          <w:p>
            <w:r>
              <w:t>L/min</w:t>
            </w:r>
          </w:p>
        </w:tc>
      </w:tr>
      <w:tr>
        <w:tc>
          <w:tcPr>
            <w:tcW w:type="dxa" w:w="2880"/>
          </w:tcPr>
          <w:p>
            <w:r>
              <w:rPr>
                <w:b/>
              </w:rPr>
              <w:t>T</w:t>
            </w:r>
          </w:p>
        </w:tc>
        <w:tc>
          <w:tcPr>
            <w:tcW w:type="dxa" w:w="2880"/>
          </w:tcPr>
          <w:p>
            <w:r>
              <w:t>Temperatura</w:t>
            </w:r>
          </w:p>
        </w:tc>
        <w:tc>
          <w:tcPr>
            <w:tcW w:type="dxa" w:w="2880"/>
          </w:tcPr>
          <w:p>
            <w:r>
              <w:t>°C o K</w:t>
            </w:r>
          </w:p>
        </w:tc>
      </w:tr>
      <w:tr>
        <w:tc>
          <w:tcPr>
            <w:tcW w:type="dxa" w:w="2880"/>
          </w:tcPr>
          <w:p>
            <w:r>
              <w:rPr>
                <w:b/>
              </w:rPr>
              <w:t>pH</w:t>
            </w:r>
          </w:p>
        </w:tc>
        <w:tc>
          <w:tcPr>
            <w:tcW w:type="dxa" w:w="2880"/>
          </w:tcPr>
          <w:p>
            <w:r>
              <w:t>Potencial d'hidrogen</w:t>
            </w:r>
          </w:p>
        </w:tc>
        <w:tc>
          <w:tcPr>
            <w:tcW w:type="dxa" w:w="2880"/>
          </w:tcPr>
          <w:p>
            <w:r>
              <w:t>adimensional</w:t>
            </w:r>
          </w:p>
        </w:tc>
      </w:tr>
      <w:tr>
        <w:tc>
          <w:tcPr>
            <w:tcW w:type="dxa" w:w="2880"/>
          </w:tcPr>
          <w:p>
            <w:r>
              <w:rPr>
                <w:b/>
              </w:rPr>
              <w:t>DO</w:t>
            </w:r>
          </w:p>
        </w:tc>
        <w:tc>
          <w:tcPr>
            <w:tcW w:type="dxa" w:w="2880"/>
          </w:tcPr>
          <w:p>
            <w:r>
              <w:t>Dissolved Oxygen (oxigen dissolt)</w:t>
            </w:r>
          </w:p>
        </w:tc>
        <w:tc>
          <w:tcPr>
            <w:tcW w:type="dxa" w:w="2880"/>
          </w:tcPr>
          <w:p>
            <w:r>
              <w:t>% saturació</w:t>
            </w:r>
          </w:p>
        </w:tc>
      </w:tr>
      <w:tr>
        <w:tc>
          <w:tcPr>
            <w:tcW w:type="dxa" w:w="2880"/>
          </w:tcPr>
          <w:p>
            <w:r>
              <w:rPr>
                <w:b/>
              </w:rPr>
              <w:t>VVM</w:t>
            </w:r>
          </w:p>
        </w:tc>
        <w:tc>
          <w:tcPr>
            <w:tcW w:type="dxa" w:w="2880"/>
          </w:tcPr>
          <w:p>
            <w:r>
              <w:t>Volums de gas per volum de líquid per minut</w:t>
            </w:r>
          </w:p>
        </w:tc>
        <w:tc>
          <w:tcPr>
            <w:tcW w:type="dxa" w:w="2880"/>
          </w:tcPr>
          <w:p>
            <w:r>
              <w:t>min⁻¹</w:t>
            </w:r>
          </w:p>
        </w:tc>
      </w:tr>
      <w:tr>
        <w:tc>
          <w:tcPr>
            <w:tcW w:type="dxa" w:w="2880"/>
          </w:tcPr>
          <w:p>
            <w:r>
              <w:rPr>
                <w:b/>
              </w:rPr>
              <w:t>k_deg</w:t>
            </w:r>
          </w:p>
        </w:tc>
        <w:tc>
          <w:tcPr>
            <w:tcW w:type="dxa" w:w="2880"/>
          </w:tcPr>
          <w:p>
            <w:r>
              <w:t>Constant de degradació de penicil·lina</w:t>
            </w:r>
          </w:p>
        </w:tc>
        <w:tc>
          <w:tcPr>
            <w:tcW w:type="dxa" w:w="2880"/>
          </w:tcPr>
          <w:p>
            <w:r>
              <w:t>h⁻¹</w:t>
            </w:r>
          </w:p>
        </w:tc>
      </w:tr>
      <w:tr>
        <w:tc>
          <w:tcPr>
            <w:tcW w:type="dxa" w:w="2880"/>
          </w:tcPr>
          <w:p>
            <w:r>
              <w:rPr>
                <w:b/>
              </w:rPr>
              <w:t>ρ</w:t>
            </w:r>
          </w:p>
        </w:tc>
        <w:tc>
          <w:tcPr>
            <w:tcW w:type="dxa" w:w="2880"/>
          </w:tcPr>
          <w:p>
            <w:r>
              <w:t>Densitat del medi</w:t>
            </w:r>
          </w:p>
        </w:tc>
        <w:tc>
          <w:tcPr>
            <w:tcW w:type="dxa" w:w="2880"/>
          </w:tcPr>
          <w:p>
            <w:r>
              <w:t>kg/m³</w:t>
            </w:r>
          </w:p>
        </w:tc>
      </w:tr>
      <w:tr>
        <w:tc>
          <w:tcPr>
            <w:tcW w:type="dxa" w:w="2880"/>
          </w:tcPr>
          <w:p>
            <w:r>
              <w:rPr>
                <w:b/>
              </w:rPr>
              <w:t>C_p</w:t>
            </w:r>
          </w:p>
        </w:tc>
        <w:tc>
          <w:tcPr>
            <w:tcW w:type="dxa" w:w="2880"/>
          </w:tcPr>
          <w:p>
            <w:r>
              <w:t>Calor específica</w:t>
            </w:r>
          </w:p>
        </w:tc>
        <w:tc>
          <w:tcPr>
            <w:tcW w:type="dxa" w:w="2880"/>
          </w:tcPr>
          <w:p>
            <w:r>
              <w:t>kJ/kg·K</w:t>
            </w:r>
          </w:p>
        </w:tc>
      </w:tr>
      <w:tr>
        <w:tc>
          <w:tcPr>
            <w:tcW w:type="dxa" w:w="2880"/>
          </w:tcPr>
          <w:p>
            <w:r>
              <w:rPr>
                <w:b/>
              </w:rPr>
              <w:t>α, β</w:t>
            </w:r>
          </w:p>
        </w:tc>
        <w:tc>
          <w:tcPr>
            <w:tcW w:type="dxa" w:w="2880"/>
          </w:tcPr>
          <w:p>
            <w:r>
              <w:t>Constants model Luedeking-Piret</w:t>
            </w:r>
          </w:p>
        </w:tc>
        <w:tc>
          <w:tcPr>
            <w:tcW w:type="dxa" w:w="2880"/>
          </w:tcPr>
          <w:p>
            <w:r>
              <w:t>variables</w:t>
            </w:r>
          </w:p>
        </w:tc>
      </w:tr>
      <w:tr>
        <w:tc>
          <w:tcPr>
            <w:tcW w:type="dxa" w:w="2880"/>
          </w:tcPr>
          <w:p>
            <w:r>
              <w:rPr>
                <w:b/>
              </w:rPr>
              <w:t>N_p</w:t>
            </w:r>
          </w:p>
        </w:tc>
        <w:tc>
          <w:tcPr>
            <w:tcW w:type="dxa" w:w="2880"/>
          </w:tcPr>
          <w:p>
            <w:r>
              <w:t>Número de potència de l'agitador</w:t>
            </w:r>
          </w:p>
        </w:tc>
        <w:tc>
          <w:tcPr>
            <w:tcW w:type="dxa" w:w="2880"/>
          </w:tcPr>
          <w:p>
            <w:r>
              <w:t>adimensional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