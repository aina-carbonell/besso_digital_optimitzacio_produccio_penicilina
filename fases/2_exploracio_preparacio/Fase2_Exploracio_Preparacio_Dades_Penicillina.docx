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FASE 2: EXPLORACIÓ I PREPARACIÓ DE DADES</w:t>
      </w:r>
    </w:p>
    <w:p>
      <w:pPr>
        <w:jc w:val="center"/>
      </w:pPr>
      <w:r>
        <w:rPr>
          <w:color w:val="003366"/>
          <w:sz w:val="28"/>
        </w:rPr>
        <w:t>Anàlisi del Dataset IndPenSim</w:t>
      </w:r>
    </w:p>
    <w:p/>
    <w:p/>
    <w:p>
      <w:pPr>
        <w:jc w:val="center"/>
      </w:pPr>
      <w:r>
        <w:rPr>
          <w:sz w:val="24"/>
        </w:rPr>
        <w:t>100 Batches de Fermentació de Penicil·lina</w:t>
      </w:r>
    </w:p>
    <w:p/>
    <w:p>
      <w:pPr>
        <w:jc w:val="center"/>
      </w:pPr>
      <w:r>
        <w:rPr>
          <w:i/>
          <w:sz w:val="22"/>
        </w:rPr>
        <w:t>Dataset: 2.7 GB | Raman Spectroscopy | Estratègies de Control Múltiples</w:t>
      </w:r>
    </w:p>
    <w:p>
      <w:r>
        <w:br w:type="page"/>
      </w:r>
    </w:p>
    <w:p>
      <w:pPr>
        <w:pStyle w:val="Heading1"/>
      </w:pPr>
      <w:r>
        <w:t>1. INTRODUCCIÓ AL DATASET INDPENSIM</w:t>
      </w:r>
    </w:p>
    <w:p>
      <w:pPr>
        <w:pStyle w:val="Heading2"/>
      </w:pPr>
      <w:r>
        <w:t>1.1. Descripció del Dataset</w:t>
      </w:r>
    </w:p>
    <w:p>
      <w:r>
        <w:t>El dataset IndPenSim és un conjunt de dades generat mitjançant una simulació matemàtica avançada d'un sistema de fermentació de penicil·lina de 100.000 litres. Aquest dataset representa el més gran conjunt de dades disponible per a anàlisi avançada de dades en la indústria biofarmacèutica.</w:t>
      </w:r>
    </w:p>
    <w:tbl>
      <w:tblPr>
        <w:tblStyle w:val="LightGrid-Accent1"/>
        <w:tblW w:type="auto" w:w="0"/>
        <w:tblLook w:firstColumn="1" w:firstRow="1" w:lastColumn="0" w:lastRow="0" w:noHBand="0" w:noVBand="1" w:val="04A0"/>
      </w:tblPr>
      <w:tblGrid>
        <w:gridCol w:w="4320"/>
        <w:gridCol w:w="4320"/>
      </w:tblGrid>
      <w:tr>
        <w:tc>
          <w:tcPr>
            <w:tcW w:type="dxa" w:w="4320"/>
          </w:tcPr>
          <w:p>
            <w:r>
              <w:rPr>
                <w:b/>
              </w:rPr>
              <w:t>Nombre de batches</w:t>
            </w:r>
          </w:p>
        </w:tc>
        <w:tc>
          <w:tcPr>
            <w:tcW w:type="dxa" w:w="4320"/>
          </w:tcPr>
          <w:p>
            <w:r>
              <w:t>100 lots de fermentació</w:t>
            </w:r>
          </w:p>
        </w:tc>
      </w:tr>
      <w:tr>
        <w:tc>
          <w:tcPr>
            <w:tcW w:type="dxa" w:w="4320"/>
          </w:tcPr>
          <w:p>
            <w:r>
              <w:rPr>
                <w:b/>
              </w:rPr>
              <w:t>Mida del dataset</w:t>
            </w:r>
          </w:p>
        </w:tc>
        <w:tc>
          <w:tcPr>
            <w:tcW w:type="dxa" w:w="4320"/>
          </w:tcPr>
          <w:p>
            <w:r>
              <w:t>~2.7 GB de dades temporals</w:t>
            </w:r>
          </w:p>
        </w:tc>
      </w:tr>
      <w:tr>
        <w:tc>
          <w:tcPr>
            <w:tcW w:type="dxa" w:w="4320"/>
          </w:tcPr>
          <w:p>
            <w:r>
              <w:rPr>
                <w:b/>
              </w:rPr>
              <w:t>Tipus de mesures</w:t>
            </w:r>
          </w:p>
        </w:tc>
        <w:tc>
          <w:tcPr>
            <w:tcW w:type="dxa" w:w="4320"/>
          </w:tcPr>
          <w:p>
            <w:r>
              <w:t>Variables de procés + Espectroscòpia Raman</w:t>
            </w:r>
          </w:p>
        </w:tc>
      </w:tr>
      <w:tr>
        <w:tc>
          <w:tcPr>
            <w:tcW w:type="dxa" w:w="4320"/>
          </w:tcPr>
          <w:p>
            <w:r>
              <w:rPr>
                <w:b/>
              </w:rPr>
              <w:t>Resolució temporal</w:t>
            </w:r>
          </w:p>
        </w:tc>
        <w:tc>
          <w:tcPr>
            <w:tcW w:type="dxa" w:w="4320"/>
          </w:tcPr>
          <w:p>
            <w:r>
              <w:t>Mesures cada 0.5 - 1.0 hores</w:t>
            </w:r>
          </w:p>
        </w:tc>
      </w:tr>
      <w:tr>
        <w:tc>
          <w:tcPr>
            <w:tcW w:type="dxa" w:w="4320"/>
          </w:tcPr>
          <w:p>
            <w:r>
              <w:rPr>
                <w:b/>
              </w:rPr>
              <w:t>Durada dels batches</w:t>
            </w:r>
          </w:p>
        </w:tc>
        <w:tc>
          <w:tcPr>
            <w:tcW w:type="dxa" w:w="4320"/>
          </w:tcPr>
          <w:p>
            <w:r>
              <w:t>Variable: 200-400 hores</w:t>
            </w:r>
          </w:p>
        </w:tc>
      </w:tr>
      <w:tr>
        <w:tc>
          <w:tcPr>
            <w:tcW w:type="dxa" w:w="4320"/>
          </w:tcPr>
          <w:p>
            <w:r>
              <w:rPr>
                <w:b/>
              </w:rPr>
              <w:t>Estratègies de control</w:t>
            </w:r>
          </w:p>
        </w:tc>
        <w:tc>
          <w:tcPr>
            <w:tcW w:type="dxa" w:w="4320"/>
          </w:tcPr>
          <w:p>
            <w:r>
              <w:t>4 tipus diferents (Recipe, Operators, APC, Faults)</w:t>
            </w:r>
          </w:p>
        </w:tc>
      </w:tr>
      <w:tr>
        <w:tc>
          <w:tcPr>
            <w:tcW w:type="dxa" w:w="4320"/>
          </w:tcPr>
          <w:p>
            <w:r>
              <w:rPr>
                <w:b/>
              </w:rPr>
              <w:t>Variables disponibles</w:t>
            </w:r>
          </w:p>
        </w:tc>
        <w:tc>
          <w:tcPr>
            <w:tcW w:type="dxa" w:w="4320"/>
          </w:tcPr>
          <w:p>
            <w:r>
              <w:t>~50 variables de procés + espectre Raman</w:t>
            </w:r>
          </w:p>
        </w:tc>
      </w:tr>
      <w:tr>
        <w:tc>
          <w:tcPr>
            <w:tcW w:type="dxa" w:w="4320"/>
          </w:tcPr>
          <w:p/>
        </w:tc>
        <w:tc>
          <w:tcPr>
            <w:tcW w:type="dxa" w:w="4320"/>
          </w:tcPr>
          <w:p/>
        </w:tc>
      </w:tr>
    </w:tbl>
    <w:p/>
    <w:p>
      <w:pPr>
        <w:pStyle w:val="Heading2"/>
      </w:pPr>
      <w:r>
        <w:t>1.2. Estructura dels Batches per Estratègia de Control</w:t>
      </w:r>
    </w:p>
    <w:p>
      <w:r>
        <w:t>Els 100 batches estan dividits en 4 grups segons l'estratègia de control utilitzada: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Batches</w:t>
            </w:r>
          </w:p>
        </w:tc>
        <w:tc>
          <w:tcPr>
            <w:tcW w:type="dxa" w:w="2160"/>
          </w:tcPr>
          <w:p>
            <w:r>
              <w:rPr>
                <w:b/>
              </w:rPr>
              <w:t>Estratègia de Control</w:t>
            </w:r>
          </w:p>
        </w:tc>
        <w:tc>
          <w:tcPr>
            <w:tcW w:type="dxa" w:w="2160"/>
          </w:tcPr>
          <w:p>
            <w:r>
              <w:rPr>
                <w:b/>
              </w:rPr>
              <w:t>Característiques</w:t>
            </w:r>
          </w:p>
        </w:tc>
        <w:tc>
          <w:tcPr>
            <w:tcW w:type="dxa" w:w="2160"/>
          </w:tcPr>
          <w:p>
            <w:r>
              <w:rPr>
                <w:b/>
              </w:rPr>
              <w:t>Objectiu</w:t>
            </w:r>
          </w:p>
        </w:tc>
      </w:tr>
      <w:tr>
        <w:tc>
          <w:tcPr>
            <w:tcW w:type="dxa" w:w="2160"/>
          </w:tcPr>
          <w:p>
            <w:r>
              <w:rPr>
                <w:b/>
              </w:rPr>
              <w:t>1-30</w:t>
            </w:r>
          </w:p>
        </w:tc>
        <w:tc>
          <w:tcPr>
            <w:tcW w:type="dxa" w:w="2160"/>
          </w:tcPr>
          <w:p>
            <w:r>
              <w:t>Recipe-Driven</w:t>
            </w:r>
          </w:p>
        </w:tc>
        <w:tc>
          <w:tcPr>
            <w:tcW w:type="dxa" w:w="2160"/>
          </w:tcPr>
          <w:p>
            <w:r>
              <w:t>Control basat en recepta predefinida</w:t>
            </w:r>
          </w:p>
        </w:tc>
        <w:tc>
          <w:tcPr>
            <w:tcW w:type="dxa" w:w="2160"/>
          </w:tcPr>
          <w:p>
            <w:r>
              <w:t>Reproducibilitat</w:t>
            </w:r>
          </w:p>
        </w:tc>
      </w:tr>
      <w:tr>
        <w:tc>
          <w:tcPr>
            <w:tcW w:type="dxa" w:w="2160"/>
          </w:tcPr>
          <w:p>
            <w:r>
              <w:rPr>
                <w:b/>
              </w:rPr>
              <w:t>31-60</w:t>
            </w:r>
          </w:p>
        </w:tc>
        <w:tc>
          <w:tcPr>
            <w:tcW w:type="dxa" w:w="2160"/>
          </w:tcPr>
          <w:p>
            <w:r>
              <w:t>Operator Control</w:t>
            </w:r>
          </w:p>
        </w:tc>
        <w:tc>
          <w:tcPr>
            <w:tcW w:type="dxa" w:w="2160"/>
          </w:tcPr>
          <w:p>
            <w:r>
              <w:t>Control manual per operadors humans</w:t>
            </w:r>
          </w:p>
        </w:tc>
        <w:tc>
          <w:tcPr>
            <w:tcW w:type="dxa" w:w="2160"/>
          </w:tcPr>
          <w:p>
            <w:r>
              <w:t>Flexibilitat</w:t>
            </w:r>
          </w:p>
        </w:tc>
      </w:tr>
      <w:tr>
        <w:tc>
          <w:tcPr>
            <w:tcW w:type="dxa" w:w="2160"/>
          </w:tcPr>
          <w:p>
            <w:r>
              <w:rPr>
                <w:b/>
              </w:rPr>
              <w:t>61-90</w:t>
            </w:r>
          </w:p>
        </w:tc>
        <w:tc>
          <w:tcPr>
            <w:tcW w:type="dxa" w:w="2160"/>
          </w:tcPr>
          <w:p>
            <w:r>
              <w:t>APC amb Raman</w:t>
            </w:r>
          </w:p>
        </w:tc>
        <w:tc>
          <w:tcPr>
            <w:tcW w:type="dxa" w:w="2160"/>
          </w:tcPr>
          <w:p>
            <w:r>
              <w:t>Control avançat amb espectroscòpia</w:t>
            </w:r>
          </w:p>
        </w:tc>
        <w:tc>
          <w:tcPr>
            <w:tcW w:type="dxa" w:w="2160"/>
          </w:tcPr>
          <w:p>
            <w:r>
              <w:t>Optimització</w:t>
            </w:r>
          </w:p>
        </w:tc>
      </w:tr>
      <w:tr>
        <w:tc>
          <w:tcPr>
            <w:tcW w:type="dxa" w:w="2160"/>
          </w:tcPr>
          <w:p>
            <w:r>
              <w:rPr>
                <w:b/>
              </w:rPr>
              <w:t>91-100</w:t>
            </w:r>
          </w:p>
        </w:tc>
        <w:tc>
          <w:tcPr>
            <w:tcW w:type="dxa" w:w="2160"/>
          </w:tcPr>
          <w:p>
            <w:r>
              <w:t>Batches amb Falles</w:t>
            </w:r>
          </w:p>
        </w:tc>
        <w:tc>
          <w:tcPr>
            <w:tcW w:type="dxa" w:w="2160"/>
          </w:tcPr>
          <w:p>
            <w:r>
              <w:t>Desviacions i falles del procés</w:t>
            </w:r>
          </w:p>
        </w:tc>
        <w:tc>
          <w:tcPr>
            <w:tcW w:type="dxa" w:w="2160"/>
          </w:tcPr>
          <w:p>
            <w:r>
              <w:t>Detecció anomalies</w:t>
            </w:r>
          </w:p>
        </w:tc>
      </w:tr>
    </w:tbl>
    <w:p/>
    <w:p>
      <w:pPr>
        <w:pStyle w:val="Heading2"/>
      </w:pPr>
      <w:r>
        <w:t>1.3. Variables Mesurades</w:t>
      </w:r>
    </w:p>
    <w:p>
      <w:r>
        <w:t>El dataset conté aproximadament 50 variables de procés mesures en temps real, que es poden classificar en diferents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Categoria</w:t>
            </w:r>
          </w:p>
        </w:tc>
        <w:tc>
          <w:tcPr>
            <w:tcW w:type="dxa" w:w="2880"/>
          </w:tcPr>
          <w:p>
            <w:r>
              <w:rPr>
                <w:b/>
              </w:rPr>
              <w:t>Variables Principals</w:t>
            </w:r>
          </w:p>
        </w:tc>
        <w:tc>
          <w:tcPr>
            <w:tcW w:type="dxa" w:w="2880"/>
          </w:tcPr>
          <w:p>
            <w:r>
              <w:rPr>
                <w:b/>
              </w:rPr>
              <w:t>Nombre Aprox.</w:t>
            </w:r>
          </w:p>
        </w:tc>
      </w:tr>
      <w:tr>
        <w:tc>
          <w:tcPr>
            <w:tcW w:type="dxa" w:w="2880"/>
          </w:tcPr>
          <w:p>
            <w:r>
              <w:rPr>
                <w:b/>
              </w:rPr>
              <w:t>Variables d'estat</w:t>
            </w:r>
          </w:p>
        </w:tc>
        <w:tc>
          <w:tcPr>
            <w:tcW w:type="dxa" w:w="2880"/>
          </w:tcPr>
          <w:p>
            <w:r>
              <w:t>Biomassa, Penicil·lina, Substrat, Volumen</w:t>
            </w:r>
          </w:p>
        </w:tc>
        <w:tc>
          <w:tcPr>
            <w:tcW w:type="dxa" w:w="2880"/>
          </w:tcPr>
          <w:p>
            <w:r>
              <w:t>4-6</w:t>
            </w:r>
          </w:p>
        </w:tc>
      </w:tr>
      <w:tr>
        <w:tc>
          <w:tcPr>
            <w:tcW w:type="dxa" w:w="2880"/>
          </w:tcPr>
          <w:p>
            <w:r>
              <w:rPr>
                <w:b/>
              </w:rPr>
              <w:t>Variables operacionals</w:t>
            </w:r>
          </w:p>
        </w:tc>
        <w:tc>
          <w:tcPr>
            <w:tcW w:type="dxa" w:w="2880"/>
          </w:tcPr>
          <w:p>
            <w:r>
              <w:t>Temperatura, pH, DO, Agitació, Aeració</w:t>
            </w:r>
          </w:p>
        </w:tc>
        <w:tc>
          <w:tcPr>
            <w:tcW w:type="dxa" w:w="2880"/>
          </w:tcPr>
          <w:p>
            <w:r>
              <w:t>5-8</w:t>
            </w:r>
          </w:p>
        </w:tc>
      </w:tr>
      <w:tr>
        <w:tc>
          <w:tcPr>
            <w:tcW w:type="dxa" w:w="2880"/>
          </w:tcPr>
          <w:p>
            <w:r>
              <w:rPr>
                <w:b/>
              </w:rPr>
              <w:t>Variables de flux</w:t>
            </w:r>
          </w:p>
        </w:tc>
        <w:tc>
          <w:tcPr>
            <w:tcW w:type="dxa" w:w="2880"/>
          </w:tcPr>
          <w:p>
            <w:r>
              <w:t>Cabals d'alimentació (substrat, base, àcid)</w:t>
            </w:r>
          </w:p>
        </w:tc>
        <w:tc>
          <w:tcPr>
            <w:tcW w:type="dxa" w:w="2880"/>
          </w:tcPr>
          <w:p>
            <w:r>
              <w:t>3-5</w:t>
            </w:r>
          </w:p>
        </w:tc>
      </w:tr>
      <w:tr>
        <w:tc>
          <w:tcPr>
            <w:tcW w:type="dxa" w:w="2880"/>
          </w:tcPr>
          <w:p>
            <w:r>
              <w:rPr>
                <w:b/>
              </w:rPr>
              <w:t>Variables metabòliques</w:t>
            </w:r>
          </w:p>
        </w:tc>
        <w:tc>
          <w:tcPr>
            <w:tcW w:type="dxa" w:w="2880"/>
          </w:tcPr>
          <w:p>
            <w:r>
              <w:t>OUR, CER, RQ (Quocient respiratori)</w:t>
            </w:r>
          </w:p>
        </w:tc>
        <w:tc>
          <w:tcPr>
            <w:tcW w:type="dxa" w:w="2880"/>
          </w:tcPr>
          <w:p>
            <w:r>
              <w:t>3-4</w:t>
            </w:r>
          </w:p>
        </w:tc>
      </w:tr>
      <w:tr>
        <w:tc>
          <w:tcPr>
            <w:tcW w:type="dxa" w:w="2880"/>
          </w:tcPr>
          <w:p>
            <w:r>
              <w:rPr>
                <w:b/>
              </w:rPr>
              <w:t>Espectroscòpia Raman</w:t>
            </w:r>
          </w:p>
        </w:tc>
        <w:tc>
          <w:tcPr>
            <w:tcW w:type="dxa" w:w="2880"/>
          </w:tcPr>
          <w:p>
            <w:r>
              <w:t>Intensitats espectrals (múltiples longituds d'onda)</w:t>
            </w:r>
          </w:p>
        </w:tc>
        <w:tc>
          <w:tcPr>
            <w:tcW w:type="dxa" w:w="2880"/>
          </w:tcPr>
          <w:p>
            <w:r>
              <w:t>20-30</w:t>
            </w:r>
          </w:p>
        </w:tc>
      </w:tr>
      <w:tr>
        <w:tc>
          <w:tcPr>
            <w:tcW w:type="dxa" w:w="2880"/>
          </w:tcPr>
          <w:p>
            <w:r>
              <w:rPr>
                <w:b/>
              </w:rPr>
              <w:t>Variables calculades</w:t>
            </w:r>
          </w:p>
        </w:tc>
        <w:tc>
          <w:tcPr>
            <w:tcW w:type="dxa" w:w="2880"/>
          </w:tcPr>
          <w:p>
            <w:r>
              <w:t>k_L·a, viscositat, rendiments</w:t>
            </w:r>
          </w:p>
        </w:tc>
        <w:tc>
          <w:tcPr>
            <w:tcW w:type="dxa" w:w="2880"/>
          </w:tcPr>
          <w:p>
            <w:r>
              <w:t>3-5</w:t>
            </w:r>
          </w:p>
        </w:tc>
      </w:tr>
    </w:tbl>
    <w:p>
      <w:r>
        <w:br w:type="page"/>
      </w:r>
    </w:p>
    <w:p>
      <w:pPr>
        <w:pStyle w:val="Heading1"/>
      </w:pPr>
      <w:r>
        <w:t>2. ANÀLISI EXPLORATÒRIA DE DADES (EDA)</w:t>
      </w:r>
    </w:p>
    <w:p>
      <w:pPr>
        <w:pStyle w:val="Heading2"/>
      </w:pPr>
      <w:r>
        <w:t>2.1. Metodologia d'Anàlisi</w:t>
      </w:r>
    </w:p>
    <w:p>
      <w:r>
        <w:t>L'anàlisi exploratòria seguirà una estratègia sistemàtica per comprendre les característiques del dataset i identificar patrons rellevants:</w:t>
      </w:r>
    </w:p>
    <w:p>
      <w:pPr>
        <w:pStyle w:val="ListNumber"/>
      </w:pPr>
      <w:r>
        <w:t xml:space="preserve">1. </w:t>
      </w:r>
      <w:r>
        <w:rPr>
          <w:b/>
        </w:rPr>
        <w:t>Càrrega i verificació de la integritat de les dades</w:t>
      </w:r>
    </w:p>
    <w:p>
      <w:pPr>
        <w:pStyle w:val="ListNumber"/>
      </w:pPr>
      <w:r>
        <w:t xml:space="preserve">2. </w:t>
      </w:r>
      <w:r>
        <w:rPr>
          <w:b/>
        </w:rPr>
        <w:t>Anàlisi de valors perduts i tractament d'outliers</w:t>
      </w:r>
    </w:p>
    <w:p>
      <w:pPr>
        <w:pStyle w:val="ListNumber"/>
      </w:pPr>
      <w:r>
        <w:t xml:space="preserve">3. </w:t>
      </w:r>
      <w:r>
        <w:rPr>
          <w:b/>
        </w:rPr>
        <w:t>Visualització de l'evolució temporal de variables clau</w:t>
      </w:r>
    </w:p>
    <w:p>
      <w:pPr>
        <w:pStyle w:val="ListNumber"/>
      </w:pPr>
      <w:r>
        <w:t xml:space="preserve">4. </w:t>
      </w:r>
      <w:r>
        <w:rPr>
          <w:b/>
        </w:rPr>
        <w:t>Comparació entre estratègies de control</w:t>
      </w:r>
    </w:p>
    <w:p>
      <w:pPr>
        <w:pStyle w:val="ListNumber"/>
      </w:pPr>
      <w:r>
        <w:t xml:space="preserve">5. </w:t>
      </w:r>
      <w:r>
        <w:rPr>
          <w:b/>
        </w:rPr>
        <w:t>Anàlisi de correlacions entre variables</w:t>
      </w:r>
    </w:p>
    <w:p>
      <w:pPr>
        <w:pStyle w:val="ListNumber"/>
      </w:pPr>
      <w:r>
        <w:t xml:space="preserve">6. </w:t>
      </w:r>
      <w:r>
        <w:rPr>
          <w:b/>
        </w:rPr>
        <w:t>Identificació de batches anòmals</w:t>
      </w:r>
    </w:p>
    <w:p>
      <w:pPr>
        <w:pStyle w:val="ListNumber"/>
      </w:pPr>
      <w:r>
        <w:t xml:space="preserve">7. </w:t>
      </w:r>
      <w:r>
        <w:rPr>
          <w:b/>
        </w:rPr>
        <w:t>Selecció de característiques rellevants</w:t>
      </w:r>
    </w:p>
    <w:p/>
    <w:p>
      <w:pPr>
        <w:pStyle w:val="Heading2"/>
      </w:pPr>
      <w:r>
        <w:t>2.2. Càrrega de Dades</w:t>
      </w:r>
    </w:p>
    <w:p>
      <w:r>
        <w:t>El primer pas és carregar el dataset complet. Assumint que els fitxers estan organitzats per batch (Batch_001.csv, Batch_002.csv, ..., Batch_100.csv):</w:t>
      </w:r>
    </w:p>
    <w:p>
      <w:r>
        <w:rPr>
          <w:rFonts w:ascii="Courier New" w:hAnsi="Courier New"/>
          <w:sz w:val="18"/>
          <w:shd w:fill="F0F0F0"/>
        </w:rPr>
        <w:t>import pandas as pd</w:t>
        <w:br/>
        <w:t>import numpy as np</w:t>
        <w:br/>
        <w:t>import matplotlib.pyplot as plt</w:t>
        <w:br/>
        <w:t>import seaborn as sns</w:t>
        <w:br/>
        <w:t>from pathlib import Path</w:t>
        <w:br/>
        <w:t>import warnings</w:t>
        <w:br/>
        <w:t>warnings.filterwarnings('ignore')</w:t>
        <w:br/>
        <w:br/>
        <w:t># Configuració de visualització</w:t>
        <w:br/>
        <w:t>plt.style.use('seaborn-v0_8-darkgrid')</w:t>
        <w:br/>
        <w:t>sns.set_palette("husl")</w:t>
        <w:br/>
        <w:br/>
        <w:t># Directori amb els fitxers de dades</w:t>
        <w:br/>
        <w:t>data_dir = Path("data/IndPenSim/")</w:t>
        <w:br/>
        <w:br/>
        <w:t># Carregar tots els batches</w:t>
        <w:br/>
        <w:t>batches = {}</w:t>
        <w:br/>
        <w:t>for i in range(1, 101):</w:t>
        <w:br/>
        <w:t xml:space="preserve">    file_path = data_dir / f"Batch_{i:03d}.csv"</w:t>
        <w:br/>
        <w:t xml:space="preserve">    if file_path.exists():</w:t>
        <w:br/>
        <w:t xml:space="preserve">        batches[i] = pd.read_csv(file_path)</w:t>
        <w:br/>
        <w:t xml:space="preserve">        print(f"Batch {i}: {len(batches[i])} samples, {len(batches[i].columns)} variables")</w:t>
        <w:br/>
        <w:t xml:space="preserve">    else:</w:t>
        <w:br/>
        <w:t xml:space="preserve">        print(f"Warning: Batch {i} not found")</w:t>
        <w:br/>
        <w:br/>
        <w:t>print(f"\nTotal batches loaded: {len(batches)}")</w:t>
      </w:r>
    </w:p>
    <w:p/>
    <w:p>
      <w:pPr>
        <w:pStyle w:val="Heading2"/>
      </w:pPr>
      <w:r>
        <w:t>2.3. Inspecció Inicial de les Dades</w:t>
      </w:r>
    </w:p>
    <w:p>
      <w:r>
        <w:t>Examinar l'estructura d'un batch representatiu per entendre l'organització de les dades:</w:t>
      </w:r>
    </w:p>
    <w:p>
      <w:r>
        <w:rPr>
          <w:rFonts w:ascii="Courier New" w:hAnsi="Courier New"/>
          <w:sz w:val="18"/>
          <w:shd w:fill="F0F0F0"/>
        </w:rPr>
        <w:t># Examinar el primer batch</w:t>
        <w:br/>
        <w:t>batch_1 = batches[1]</w:t>
        <w:br/>
        <w:br/>
        <w:t>print("=" * 60)</w:t>
        <w:br/>
        <w:t>print("ESTRUCTURA DEL BATCH 1")</w:t>
        <w:br/>
        <w:t>print("=" * 60)</w:t>
        <w:br/>
        <w:t>print(f"\nDimensions: {batch_1.shape}")</w:t>
        <w:br/>
        <w:t>print(f"\nColumnes disponibles ({len(batch_1.columns)}):")</w:t>
        <w:br/>
        <w:t>print(batch_1.columns.tolist())</w:t>
        <w:br/>
        <w:br/>
        <w:t>print("\nPrimeres 5 files:")</w:t>
        <w:br/>
        <w:t>print(batch_1.head())</w:t>
        <w:br/>
        <w:br/>
        <w:t>print("\nEstadístiques descriptives:")</w:t>
        <w:br/>
        <w:t>print(batch_1.describe())</w:t>
        <w:br/>
        <w:br/>
        <w:t>print("\nValors perduts per columna:")</w:t>
        <w:br/>
        <w:t>print(batch_1.isnull().sum())</w:t>
        <w:br/>
        <w:br/>
        <w:t>print("\nTipus de dades:")</w:t>
        <w:br/>
        <w:t>print(batch_1.dtypes)</w:t>
      </w:r>
    </w:p>
    <w:p/>
    <w:p>
      <w:pPr>
        <w:pStyle w:val="Heading2"/>
      </w:pPr>
      <w:r>
        <w:t>2.4. Variables Clau del Procés</w:t>
      </w:r>
    </w:p>
    <w:p>
      <w:r>
        <w:t>Identificar les columnes corresponents a les variables més rellevants del procés: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Nom de Columna Probable</w:t>
            </w:r>
          </w:p>
        </w:tc>
        <w:tc>
          <w:tcPr>
            <w:tcW w:type="dxa" w:w="2880"/>
          </w:tcPr>
          <w:p>
            <w:r>
              <w:rPr>
                <w:b/>
              </w:rPr>
              <w:t>Unitats Esperades</w:t>
            </w:r>
          </w:p>
        </w:tc>
      </w:tr>
      <w:tr>
        <w:tc>
          <w:tcPr>
            <w:tcW w:type="dxa" w:w="2880"/>
          </w:tcPr>
          <w:p>
            <w:r>
              <w:rPr>
                <w:b/>
              </w:rPr>
              <w:t>Temps</w:t>
            </w:r>
          </w:p>
        </w:tc>
        <w:tc>
          <w:tcPr>
            <w:tcW w:type="dxa" w:w="2880"/>
          </w:tcPr>
          <w:p>
            <w:r>
              <w:t>time, Time, t</w:t>
            </w:r>
          </w:p>
        </w:tc>
        <w:tc>
          <w:tcPr>
            <w:tcW w:type="dxa" w:w="2880"/>
          </w:tcPr>
          <w:p>
            <w:r>
              <w:t>hores (h)</w:t>
            </w:r>
          </w:p>
        </w:tc>
      </w:tr>
      <w:tr>
        <w:tc>
          <w:tcPr>
            <w:tcW w:type="dxa" w:w="2880"/>
          </w:tcPr>
          <w:p>
            <w:r>
              <w:rPr>
                <w:b/>
              </w:rPr>
              <w:t>Biomassa</w:t>
            </w:r>
          </w:p>
        </w:tc>
        <w:tc>
          <w:tcPr>
            <w:tcW w:type="dxa" w:w="2880"/>
          </w:tcPr>
          <w:p>
            <w:r>
              <w:t>Biomass, X, Cell_Conc</w:t>
            </w:r>
          </w:p>
        </w:tc>
        <w:tc>
          <w:tcPr>
            <w:tcW w:type="dxa" w:w="2880"/>
          </w:tcPr>
          <w:p>
            <w:r>
              <w:t>g/L</w:t>
            </w:r>
          </w:p>
        </w:tc>
      </w:tr>
      <w:tr>
        <w:tc>
          <w:tcPr>
            <w:tcW w:type="dxa" w:w="2880"/>
          </w:tcPr>
          <w:p>
            <w:r>
              <w:rPr>
                <w:b/>
              </w:rPr>
              <w:t>Penicil·lina</w:t>
            </w:r>
          </w:p>
        </w:tc>
        <w:tc>
          <w:tcPr>
            <w:tcW w:type="dxa" w:w="2880"/>
          </w:tcPr>
          <w:p>
            <w:r>
              <w:t>Penicillin, P, Product</w:t>
            </w:r>
          </w:p>
        </w:tc>
        <w:tc>
          <w:tcPr>
            <w:tcW w:type="dxa" w:w="2880"/>
          </w:tcPr>
          <w:p>
            <w:r>
              <w:t>g/L o U/mL</w:t>
            </w:r>
          </w:p>
        </w:tc>
      </w:tr>
      <w:tr>
        <w:tc>
          <w:tcPr>
            <w:tcW w:type="dxa" w:w="2880"/>
          </w:tcPr>
          <w:p>
            <w:r>
              <w:rPr>
                <w:b/>
              </w:rPr>
              <w:t>Substrat (Glucosa)</w:t>
            </w:r>
          </w:p>
        </w:tc>
        <w:tc>
          <w:tcPr>
            <w:tcW w:type="dxa" w:w="2880"/>
          </w:tcPr>
          <w:p>
            <w:r>
              <w:t>Substrate, S, Glucose</w:t>
            </w:r>
          </w:p>
        </w:tc>
        <w:tc>
          <w:tcPr>
            <w:tcW w:type="dxa" w:w="2880"/>
          </w:tcPr>
          <w:p>
            <w:r>
              <w:t>g/L</w:t>
            </w:r>
          </w:p>
        </w:tc>
      </w:tr>
      <w:tr>
        <w:tc>
          <w:tcPr>
            <w:tcW w:type="dxa" w:w="2880"/>
          </w:tcPr>
          <w:p>
            <w:r>
              <w:rPr>
                <w:b/>
              </w:rPr>
              <w:t>Oxigen Dissolt</w:t>
            </w:r>
          </w:p>
        </w:tc>
        <w:tc>
          <w:tcPr>
            <w:tcW w:type="dxa" w:w="2880"/>
          </w:tcPr>
          <w:p>
            <w:r>
              <w:t>DO, Dissolved_Oxygen, pO2</w:t>
            </w:r>
          </w:p>
        </w:tc>
        <w:tc>
          <w:tcPr>
            <w:tcW w:type="dxa" w:w="2880"/>
          </w:tcPr>
          <w:p>
            <w:r>
              <w:t>% saturació</w:t>
            </w:r>
          </w:p>
        </w:tc>
      </w:tr>
      <w:tr>
        <w:tc>
          <w:tcPr>
            <w:tcW w:type="dxa" w:w="2880"/>
          </w:tcPr>
          <w:p>
            <w:r>
              <w:rPr>
                <w:b/>
              </w:rPr>
              <w:t>Temperatura</w:t>
            </w:r>
          </w:p>
        </w:tc>
        <w:tc>
          <w:tcPr>
            <w:tcW w:type="dxa" w:w="2880"/>
          </w:tcPr>
          <w:p>
            <w:r>
              <w:t>Temperature, T, Temp</w:t>
            </w:r>
          </w:p>
        </w:tc>
        <w:tc>
          <w:tcPr>
            <w:tcW w:type="dxa" w:w="2880"/>
          </w:tcPr>
          <w:p>
            <w:r>
              <w:t>°C</w:t>
            </w:r>
          </w:p>
        </w:tc>
      </w:tr>
      <w:tr>
        <w:tc>
          <w:tcPr>
            <w:tcW w:type="dxa" w:w="2880"/>
          </w:tcPr>
          <w:p>
            <w:r>
              <w:rPr>
                <w:b/>
              </w:rPr>
              <w:t>pH</w:t>
            </w:r>
          </w:p>
        </w:tc>
        <w:tc>
          <w:tcPr>
            <w:tcW w:type="dxa" w:w="2880"/>
          </w:tcPr>
          <w:p>
            <w:r>
              <w:t>pH, PH</w:t>
            </w:r>
          </w:p>
        </w:tc>
        <w:tc>
          <w:tcPr>
            <w:tcW w:type="dxa" w:w="2880"/>
          </w:tcPr>
          <w:p>
            <w:r>
              <w:t>adimensional (6-7)</w:t>
            </w:r>
          </w:p>
        </w:tc>
      </w:tr>
      <w:tr>
        <w:tc>
          <w:tcPr>
            <w:tcW w:type="dxa" w:w="2880"/>
          </w:tcPr>
          <w:p>
            <w:r>
              <w:rPr>
                <w:b/>
              </w:rPr>
              <w:t>Agitació</w:t>
            </w:r>
          </w:p>
        </w:tc>
        <w:tc>
          <w:tcPr>
            <w:tcW w:type="dxa" w:w="2880"/>
          </w:tcPr>
          <w:p>
            <w:r>
              <w:t>Agitation, Stirrer, RPM</w:t>
            </w:r>
          </w:p>
        </w:tc>
        <w:tc>
          <w:tcPr>
            <w:tcW w:type="dxa" w:w="2880"/>
          </w:tcPr>
          <w:p>
            <w:r>
              <w:t>rpm</w:t>
            </w:r>
          </w:p>
        </w:tc>
      </w:tr>
      <w:tr>
        <w:tc>
          <w:tcPr>
            <w:tcW w:type="dxa" w:w="2880"/>
          </w:tcPr>
          <w:p>
            <w:r>
              <w:rPr>
                <w:b/>
              </w:rPr>
              <w:t>Cabal d'aire</w:t>
            </w:r>
          </w:p>
        </w:tc>
        <w:tc>
          <w:tcPr>
            <w:tcW w:type="dxa" w:w="2880"/>
          </w:tcPr>
          <w:p>
            <w:r>
              <w:t>Airflow, Air, Aeration</w:t>
            </w:r>
          </w:p>
        </w:tc>
        <w:tc>
          <w:tcPr>
            <w:tcW w:type="dxa" w:w="2880"/>
          </w:tcPr>
          <w:p>
            <w:r>
              <w:t>L/min o VVM</w:t>
            </w:r>
          </w:p>
        </w:tc>
      </w:tr>
      <w:tr>
        <w:tc>
          <w:tcPr>
            <w:tcW w:type="dxa" w:w="2880"/>
          </w:tcPr>
          <w:p>
            <w:r>
              <w:rPr>
                <w:b/>
              </w:rPr>
              <w:t>Volumen</w:t>
            </w:r>
          </w:p>
        </w:tc>
        <w:tc>
          <w:tcPr>
            <w:tcW w:type="dxa" w:w="2880"/>
          </w:tcPr>
          <w:p>
            <w:r>
              <w:t>Volume, V</w:t>
            </w:r>
          </w:p>
        </w:tc>
        <w:tc>
          <w:tcPr>
            <w:tcW w:type="dxa" w:w="2880"/>
          </w:tcPr>
          <w:p>
            <w:r>
              <w:t>L</w:t>
            </w:r>
          </w:p>
        </w:tc>
      </w:tr>
    </w:tbl>
    <w:p>
      <w:r>
        <w:br w:type="page"/>
      </w:r>
    </w:p>
    <w:p>
      <w:pPr>
        <w:pStyle w:val="Heading1"/>
      </w:pPr>
      <w:r>
        <w:t>3. VISUALITZACIÓ TEMPORAL DE VARIABLES CLAU</w:t>
      </w:r>
    </w:p>
    <w:p>
      <w:pPr>
        <w:pStyle w:val="Heading2"/>
      </w:pPr>
      <w:r>
        <w:t>3.1. Perfils Temporals d'un Batch Individual</w:t>
      </w:r>
    </w:p>
    <w:p>
      <w:r>
        <w:t>Visualitzar l'evolució temporal de les variables principals per comprendre la dinàmica del procés. Començarem amb un batch representatiu de cada estratègia:</w:t>
      </w:r>
    </w:p>
    <w:p>
      <w:r>
        <w:rPr>
          <w:rFonts w:ascii="Courier New" w:hAnsi="Courier New"/>
          <w:sz w:val="18"/>
          <w:shd w:fill="F0F0F0"/>
        </w:rPr>
        <w:t>import matplotlib.pyplot as plt</w:t>
        <w:br/>
        <w:t>import matplotlib.gridspec as gridspec</w:t>
        <w:br/>
        <w:br/>
        <w:t>def plot_batch_profile(batch_data, batch_id, title_suffix=""):</w:t>
        <w:br/>
        <w:t xml:space="preserve">    """</w:t>
        <w:br/>
        <w:t xml:space="preserve">    Visualitza els perfils temporals de les variables clau d'un batch</w:t>
        <w:br/>
        <w:t xml:space="preserve">    """</w:t>
        <w:br/>
        <w:t xml:space="preserve">    fig = plt.figure(figsize=(16, 12))</w:t>
        <w:br/>
        <w:t xml:space="preserve">    gs = gridspec.GridSpec(3, 2, figure=fig, hspace=0.3, wspace=0.3)</w:t>
        <w:br/>
        <w:t xml:space="preserve">    </w:t>
        <w:br/>
        <w:t xml:space="preserve">    # Assumint que les columnes són: 'time', 'Biomass', 'Penicillin', 'Substrate', </w:t>
        <w:br/>
        <w:t xml:space="preserve">    # 'DO', 'Temperature', 'pH', 'Agitation', 'Airflow', 'Volume'</w:t>
        <w:br/>
        <w:t xml:space="preserve">    </w:t>
        <w:br/>
        <w:t xml:space="preserve">    time = batch_data['time'].values</w:t>
        <w:br/>
        <w:t xml:space="preserve">    </w:t>
        <w:br/>
        <w:t xml:space="preserve">    # Plot 1: Biomassa</w:t>
        <w:br/>
        <w:t xml:space="preserve">    ax1 = fig.add_subplot(gs[0, 0])</w:t>
        <w:br/>
        <w:t xml:space="preserve">    ax1.plot(time, batch_data['Biomass'], 'b-', linewidth=2, label='Biomassa')</w:t>
        <w:br/>
        <w:t xml:space="preserve">    ax1.set_xlabel('Temps (h)', fontsize=12)</w:t>
        <w:br/>
        <w:t xml:space="preserve">    ax1.set_ylabel('Biomassa (g/L)', fontsize=12)</w:t>
        <w:br/>
        <w:t xml:space="preserve">    ax1.set_title(f'Batch {batch_id}: Evolució de Biomassa', fontsize=14, fontweight='bold')</w:t>
        <w:br/>
        <w:t xml:space="preserve">    ax1.grid(True, alpha=0.3)</w:t>
        <w:br/>
        <w:t xml:space="preserve">    ax1.legend()</w:t>
        <w:br/>
        <w:t xml:space="preserve">    </w:t>
        <w:br/>
        <w:t xml:space="preserve">    # Plot 2: Penicil·lina</w:t>
        <w:br/>
        <w:t xml:space="preserve">    ax2 = fig.add_subplot(gs[0, 1])</w:t>
        <w:br/>
        <w:t xml:space="preserve">    ax2.plot(time, batch_data['Penicillin'], 'r-', linewidth=2, label='Penicil·lina')</w:t>
        <w:br/>
        <w:t xml:space="preserve">    ax2.set_xlabel('Temps (h)', fontsize=12)</w:t>
        <w:br/>
        <w:t xml:space="preserve">    ax2.set_ylabel('Penicil·lina (g/L)', fontsize=12)</w:t>
        <w:br/>
        <w:t xml:space="preserve">    ax2.set_title(f'Batch {batch_id}: Producció de Penicil·lina', fontsize=14, fontweight='bold')</w:t>
        <w:br/>
        <w:t xml:space="preserve">    ax2.grid(True, alpha=0.3)</w:t>
        <w:br/>
        <w:t xml:space="preserve">    ax2.legend()</w:t>
        <w:br/>
        <w:t xml:space="preserve">    </w:t>
        <w:br/>
        <w:t xml:space="preserve">    # Plot 3: Substrat</w:t>
        <w:br/>
        <w:t xml:space="preserve">    ax3 = fig.add_subplot(gs[1, 0])</w:t>
        <w:br/>
        <w:t xml:space="preserve">    ax3.plot(time, batch_data['Substrate'], 'g-', linewidth=2, label='Substrat')</w:t>
        <w:br/>
        <w:t xml:space="preserve">    ax3.set_xlabel('Temps (h)', fontsize=12)</w:t>
        <w:br/>
        <w:t xml:space="preserve">    ax3.set_ylabel('Substrat (g/L)', fontsize=12)</w:t>
        <w:br/>
        <w:t xml:space="preserve">    ax3.set_title(f'Batch {batch_id}: Concentració de Substrat', fontsize=14, fontweight='bold')</w:t>
        <w:br/>
        <w:t xml:space="preserve">    ax3.grid(True, alpha=0.3)</w:t>
        <w:br/>
        <w:t xml:space="preserve">    ax3.legend()</w:t>
        <w:br/>
        <w:t xml:space="preserve">    </w:t>
        <w:br/>
        <w:t xml:space="preserve">    # Plot 4: Oxigen Dissolt</w:t>
        <w:br/>
        <w:t xml:space="preserve">    ax4 = fig.add_subplot(gs[1, 1])</w:t>
        <w:br/>
        <w:t xml:space="preserve">    ax4.plot(time, batch_data['DO'], 'm-', linewidth=2, label='DO')</w:t>
        <w:br/>
        <w:t xml:space="preserve">    ax4.axhline(y=30, color='r', linestyle='--', alpha=0.5, label='Límit crític (30%)')</w:t>
        <w:br/>
        <w:t xml:space="preserve">    ax4.set_xlabel('Temps (h)', fontsize=12)</w:t>
        <w:br/>
        <w:t xml:space="preserve">    ax4.set_ylabel('DO (% saturació)', fontsize=12)</w:t>
        <w:br/>
        <w:t xml:space="preserve">    ax4.set_title(f'Batch {batch_id}: Oxigen Dissolt', fontsize=14, fontweight='bold')</w:t>
        <w:br/>
        <w:t xml:space="preserve">    ax4.grid(True, alpha=0.3)</w:t>
        <w:br/>
        <w:t xml:space="preserve">    ax4.legend()</w:t>
        <w:br/>
        <w:t xml:space="preserve">    </w:t>
        <w:br/>
        <w:t xml:space="preserve">    # Plot 5: pH i Temperatura</w:t>
        <w:br/>
        <w:t xml:space="preserve">    ax5 = fig.add_subplot(gs[2, 0])</w:t>
        <w:br/>
        <w:t xml:space="preserve">    ax5_twin = ax5.twinx()</w:t>
        <w:br/>
        <w:t xml:space="preserve">    </w:t>
        <w:br/>
        <w:t xml:space="preserve">    line1 = ax5.plot(time, batch_data['pH'], 'b-', linewidth=2, label='pH')</w:t>
        <w:br/>
        <w:t xml:space="preserve">    ax5.axhline(y=6.0, color='b', linestyle='--', alpha=0.3)</w:t>
        <w:br/>
        <w:t xml:space="preserve">    ax5.axhline(y=6.5, color='b', linestyle='--', alpha=0.3)</w:t>
        <w:br/>
        <w:t xml:space="preserve">    ax5.set_xlabel('Temps (h)', fontsize=12)</w:t>
        <w:br/>
        <w:t xml:space="preserve">    ax5.set_ylabel('pH', fontsize=12, color='b')</w:t>
        <w:br/>
        <w:t xml:space="preserve">    ax5.tick_params(axis='y', labelcolor='b')</w:t>
        <w:br/>
        <w:t xml:space="preserve">    </w:t>
        <w:br/>
        <w:t xml:space="preserve">    line2 = ax5_twin.plot(time, batch_data['Temperature'], 'r-', linewidth=2, label='Temperatura')</w:t>
        <w:br/>
        <w:t xml:space="preserve">    ax5_twin.set_ylabel('Temperatura (°C)', fontsize=12, color='r')</w:t>
        <w:br/>
        <w:t xml:space="preserve">    ax5_twin.tick_params(axis='y', labelcolor='r')</w:t>
        <w:br/>
        <w:t xml:space="preserve">    </w:t>
        <w:br/>
        <w:t xml:space="preserve">    ax5.set_title(f'Batch {batch_id}: pH i Temperatura', fontsize=14, fontweight='bold')</w:t>
        <w:br/>
        <w:t xml:space="preserve">    ax5.grid(True, alpha=0.3)</w:t>
        <w:br/>
        <w:t xml:space="preserve">    </w:t>
        <w:br/>
        <w:t xml:space="preserve">    lines = line1 + line2</w:t>
        <w:br/>
        <w:t xml:space="preserve">    labels = [l.get_label() for l in lines]</w:t>
        <w:br/>
        <w:t xml:space="preserve">    ax5.legend(lines, labels, loc='upper left')</w:t>
        <w:br/>
        <w:t xml:space="preserve">    </w:t>
        <w:br/>
        <w:t xml:space="preserve">    # Plot 6: Agitació i Aeració</w:t>
        <w:br/>
        <w:t xml:space="preserve">    ax6 = fig.add_subplot(gs[2, 1])</w:t>
        <w:br/>
        <w:t xml:space="preserve">    ax6_twin = ax6.twinx()</w:t>
        <w:br/>
        <w:t xml:space="preserve">    </w:t>
        <w:br/>
        <w:t xml:space="preserve">    line1 = ax6.plot(time, batch_data['Agitation'], 'c-', linewidth=2, label='Agitació')</w:t>
        <w:br/>
        <w:t xml:space="preserve">    ax6.set_xlabel('Temps (h)', fontsize=12)</w:t>
        <w:br/>
        <w:t xml:space="preserve">    ax6.set_ylabel('Agitació (rpm)', fontsize=12, color='c')</w:t>
        <w:br/>
        <w:t xml:space="preserve">    ax6.tick_params(axis='y', labelcolor='c')</w:t>
        <w:br/>
        <w:t xml:space="preserve">    </w:t>
        <w:br/>
        <w:t xml:space="preserve">    line2 = ax6_twin.plot(time, batch_data['Airflow'], 'orange', linewidth=2, label='Aeració')</w:t>
        <w:br/>
        <w:t xml:space="preserve">    ax6_twin.set_ylabel('Cabal d\'aire (L/min)', fontsize=12, color='orange')</w:t>
        <w:br/>
        <w:t xml:space="preserve">    ax6_twin.tick_params(axis='y', labelcolor='orange')</w:t>
        <w:br/>
        <w:t xml:space="preserve">    </w:t>
        <w:br/>
        <w:t xml:space="preserve">    ax6.set_title(f'Batch {batch_id}: Agitació i Aeració', fontsize=14, fontweight='bold')</w:t>
        <w:br/>
        <w:t xml:space="preserve">    ax6.grid(True, alpha=0.3)</w:t>
        <w:br/>
        <w:t xml:space="preserve">    </w:t>
        <w:br/>
        <w:t xml:space="preserve">    lines = line1 + line2</w:t>
        <w:br/>
        <w:t xml:space="preserve">    labels = [l.get_label() for l in lines]</w:t>
        <w:br/>
        <w:t xml:space="preserve">    ax6.legend(lines, labels, loc='upper left')</w:t>
        <w:br/>
        <w:t xml:space="preserve">    </w:t>
        <w:br/>
        <w:t xml:space="preserve">    plt.suptitle(f'Perfil Temporal Complet - Batch {batch_id} {title_suffix}', </w:t>
        <w:br/>
        <w:t xml:space="preserve">                 fontsize=16, fontweight='bold', y=0.995)</w:t>
        <w:br/>
        <w:t xml:space="preserve">    </w:t>
        <w:br/>
        <w:t xml:space="preserve">    plt.savefig(f'batch_{batch_id}_profile.png', dpi=300, bbox_inches='tight')</w:t>
        <w:br/>
        <w:t xml:space="preserve">    plt.show()</w:t>
        <w:br/>
        <w:br/>
        <w:t># Visualitzar batches representatius de cada estratègia</w:t>
        <w:br/>
        <w:t>plot_batch_profile(batches[15], 15, "(Recipe-Driven)")</w:t>
        <w:br/>
        <w:t>plot_batch_profile(batches[45], 45, "(Operator Control)")</w:t>
        <w:br/>
        <w:t>plot_batch_profile(batches[75], 75, "(APC amb Raman)")</w:t>
        <w:br/>
        <w:t>plot_batch_profile(batches[95], 95, "(Batch amb Falla)")</w:t>
      </w:r>
    </w:p>
    <w:p/>
    <w:p>
      <w:pPr>
        <w:pStyle w:val="Heading2"/>
      </w:pPr>
      <w:r>
        <w:t>3.2. Comparació entre Estratègies de Control</w:t>
      </w:r>
    </w:p>
    <w:p>
      <w:r>
        <w:t>Comparar els perfils de producció entre les diferents estratègies de control per identificar les diferències en rendiment i estabilitat:</w:t>
      </w:r>
    </w:p>
    <w:p>
      <w:r>
        <w:rPr>
          <w:rFonts w:ascii="Courier New" w:hAnsi="Courier New"/>
          <w:sz w:val="18"/>
          <w:shd w:fill="F0F0F0"/>
        </w:rPr>
        <w:t>def compare_control_strategies():</w:t>
        <w:br/>
        <w:t xml:space="preserve">    """</w:t>
        <w:br/>
        <w:t xml:space="preserve">    Compara els perfils de penicil·lina entre estratègies de control</w:t>
        <w:br/>
        <w:t xml:space="preserve">    """</w:t>
        <w:br/>
        <w:t xml:space="preserve">    fig, axes = plt.subplots(2, 2, figsize=(16, 12))</w:t>
        <w:br/>
        <w:t xml:space="preserve">    </w:t>
        <w:br/>
        <w:t xml:space="preserve">    strategies = {</w:t>
        <w:br/>
        <w:t xml:space="preserve">        'Recipe-Driven (1-30)': range(1, 31),</w:t>
        <w:br/>
        <w:t xml:space="preserve">        'Operator Control (31-60)': range(31, 61),</w:t>
        <w:br/>
        <w:t xml:space="preserve">        'APC amb Raman (61-90)': range(61, 91),</w:t>
        <w:br/>
        <w:t xml:space="preserve">        'Batches amb Falles (91-100)': range(91, 101)</w:t>
        <w:br/>
        <w:t xml:space="preserve">    }</w:t>
        <w:br/>
        <w:t xml:space="preserve">    </w:t>
        <w:br/>
        <w:t xml:space="preserve">    colors = ['blue', 'green', 'red', 'orange']</w:t>
        <w:br/>
        <w:t xml:space="preserve">    </w:t>
        <w:br/>
        <w:t xml:space="preserve">    for idx, (strategy_name, batch_range) in enumerate(strategies.items()):</w:t>
        <w:br/>
        <w:t xml:space="preserve">        ax = axes[idx // 2, idx % 2]</w:t>
        <w:br/>
        <w:t xml:space="preserve">        </w:t>
        <w:br/>
        <w:t xml:space="preserve">        for batch_id in batch_range:</w:t>
        <w:br/>
        <w:t xml:space="preserve">            if batch_id in batches:</w:t>
        <w:br/>
        <w:t xml:space="preserve">                time = batches[batch_id]['time'].values</w:t>
        <w:br/>
        <w:t xml:space="preserve">                penicillin = batches[batch_id]['Penicillin'].values</w:t>
        <w:br/>
        <w:t xml:space="preserve">                ax.plot(time, penicillin, alpha=0.3, linewidth=1, color=colors[idx])</w:t>
        <w:br/>
        <w:t xml:space="preserve">        </w:t>
        <w:br/>
        <w:t xml:space="preserve">        # Calcular i plotar la mitjana</w:t>
        <w:br/>
        <w:t xml:space="preserve">        max_time = max([len(batches[b]['time']) for b in batch_range if b in batches])</w:t>
        <w:br/>
        <w:t xml:space="preserve">        penicillin_avg = []</w:t>
        <w:br/>
        <w:t xml:space="preserve">        time_avg = []</w:t>
        <w:br/>
        <w:t xml:space="preserve">        </w:t>
        <w:br/>
        <w:t xml:space="preserve">        for t in range(max_time):</w:t>
        <w:br/>
        <w:t xml:space="preserve">            values_at_t = [batches[b]['Penicillin'].iloc[t] </w:t>
        <w:br/>
        <w:t xml:space="preserve">                          for b in batch_range </w:t>
        <w:br/>
        <w:t xml:space="preserve">                          if b in batches and len(batches[b]) &gt; t]</w:t>
        <w:br/>
        <w:t xml:space="preserve">            if values_at_t:</w:t>
        <w:br/>
        <w:t xml:space="preserve">                penicillin_avg.append(np.mean(values_at_t))</w:t>
        <w:br/>
        <w:t xml:space="preserve">                time_avg.append(t)</w:t>
        <w:br/>
        <w:t xml:space="preserve">        </w:t>
        <w:br/>
        <w:t xml:space="preserve">        ax.plot(time_avg, penicillin_avg, linewidth=3, color=colors[idx], </w:t>
        <w:br/>
        <w:t xml:space="preserve">                label='Mitjana', linestyle='--')</w:t>
        <w:br/>
        <w:t xml:space="preserve">        </w:t>
        <w:br/>
        <w:t xml:space="preserve">        ax.set_xlabel('Temps (h)', fontsize=12)</w:t>
        <w:br/>
        <w:t xml:space="preserve">        ax.set_ylabel('Penicil·lina (g/L)', fontsize=12)</w:t>
        <w:br/>
        <w:t xml:space="preserve">        ax.set_title(strategy_name, fontsize=14, fontweight='bold')</w:t>
        <w:br/>
        <w:t xml:space="preserve">        ax.grid(True, alpha=0.3)</w:t>
        <w:br/>
        <w:t xml:space="preserve">        ax.legend()</w:t>
        <w:br/>
        <w:t xml:space="preserve">    </w:t>
        <w:br/>
        <w:t xml:space="preserve">    plt.suptitle('Comparació de Producció de Penicil·lina entre Estratègies de Control', </w:t>
        <w:br/>
        <w:t xml:space="preserve">                 fontsize=16, fontweight='bold')</w:t>
        <w:br/>
        <w:t xml:space="preserve">    plt.tight_layout()</w:t>
        <w:br/>
        <w:t xml:space="preserve">    plt.savefig('comparison_control_strategies.png', dpi=300, bbox_inches='tight')</w:t>
        <w:br/>
        <w:t xml:space="preserve">    plt.show()</w:t>
        <w:br/>
        <w:br/>
        <w:t>compare_control_strategies()</w:t>
      </w:r>
    </w:p>
    <w:p>
      <w:r>
        <w:br w:type="page"/>
      </w:r>
    </w:p>
    <w:p>
      <w:pPr>
        <w:pStyle w:val="Heading1"/>
      </w:pPr>
      <w:r>
        <w:t>4. IDENTIFICACIÓ DE BATCHES AMB FALLES</w:t>
      </w:r>
    </w:p>
    <w:p>
      <w:pPr>
        <w:pStyle w:val="Heading2"/>
      </w:pPr>
      <w:r>
        <w:t>4.1. Anàlisi dels Batches 91-100</w:t>
      </w:r>
    </w:p>
    <w:p>
      <w:r>
        <w:t>Els batches 91-100 contenen falles intencionades que representen desviacions del procés. L'objectiu és identificar aquestes anomalies i comprendre el seu impacte:</w:t>
      </w:r>
    </w:p>
    <w:p>
      <w:r>
        <w:rPr>
          <w:rFonts w:ascii="Courier New" w:hAnsi="Courier New"/>
          <w:sz w:val="18"/>
          <w:shd w:fill="F0F0F0"/>
        </w:rPr>
        <w:t>def analyze_faulty_batches():</w:t>
        <w:br/>
        <w:t xml:space="preserve">    """</w:t>
        <w:br/>
        <w:t xml:space="preserve">    Analitza els batches amb falles per identificar comportaments anòmals</w:t>
        <w:br/>
        <w:t xml:space="preserve">    """</w:t>
        <w:br/>
        <w:t xml:space="preserve">    faulty_batches = range(91, 101)</w:t>
        <w:br/>
        <w:t xml:space="preserve">    normal_batches = range(61, 91)  # APC com a referència</w:t>
        <w:br/>
        <w:t xml:space="preserve">    </w:t>
        <w:br/>
        <w:t xml:space="preserve">    # Mètriques de rendiment</w:t>
        <w:br/>
        <w:t xml:space="preserve">    metrics = {</w:t>
        <w:br/>
        <w:t xml:space="preserve">        'batch_id': [],</w:t>
        <w:br/>
        <w:t xml:space="preserve">        'final_penicillin': [],</w:t>
        <w:br/>
        <w:t xml:space="preserve">        'max_penicillin': [],</w:t>
        <w:br/>
        <w:t xml:space="preserve">        'avg_DO': [],</w:t>
        <w:br/>
        <w:t xml:space="preserve">        'std_pH': [],</w:t>
        <w:br/>
        <w:t xml:space="preserve">        'total_substrate': [],</w:t>
        <w:br/>
        <w:t xml:space="preserve">        'batch_duration': []</w:t>
        <w:br/>
        <w:t xml:space="preserve">    }</w:t>
        <w:br/>
        <w:t xml:space="preserve">    </w:t>
        <w:br/>
        <w:t xml:space="preserve">    for batch_id in list(faulty_batches) + list(normal_batches):</w:t>
        <w:br/>
        <w:t xml:space="preserve">        if batch_id not in batches:</w:t>
        <w:br/>
        <w:t xml:space="preserve">            continue</w:t>
        <w:br/>
        <w:t xml:space="preserve">            </w:t>
        <w:br/>
        <w:t xml:space="preserve">        batch_data = batches[batch_id]</w:t>
        <w:br/>
        <w:t xml:space="preserve">        </w:t>
        <w:br/>
        <w:t xml:space="preserve">        metrics['batch_id'].append(batch_id)</w:t>
        <w:br/>
        <w:t xml:space="preserve">        metrics['final_penicillin'].append(batch_data['Penicillin'].iloc[-1])</w:t>
        <w:br/>
        <w:t xml:space="preserve">        metrics['max_penicillin'].append(batch_data['Penicillin'].max())</w:t>
        <w:br/>
        <w:t xml:space="preserve">        metrics['avg_DO'].append(batch_data['DO'].mean())</w:t>
        <w:br/>
        <w:t xml:space="preserve">        metrics['std_pH'].append(batch_data['pH'].std())</w:t>
        <w:br/>
        <w:t xml:space="preserve">        metrics['total_substrate'].append(batch_data['Substrate'].sum())</w:t>
        <w:br/>
        <w:t xml:space="preserve">        metrics['batch_duration'].append(batch_data['time'].iloc[-1])</w:t>
        <w:br/>
        <w:t xml:space="preserve">    </w:t>
        <w:br/>
        <w:t xml:space="preserve">    df_metrics = pd.DataFrame(metrics)</w:t>
        <w:br/>
        <w:t xml:space="preserve">    df_metrics['is_faulty'] = df_metrics['batch_id'] &gt;= 91</w:t>
        <w:br/>
        <w:t xml:space="preserve">    </w:t>
        <w:br/>
        <w:t xml:space="preserve">    # Visualització</w:t>
        <w:br/>
        <w:t xml:space="preserve">    fig, axes = plt.subplots(2, 3, figsize=(18, 12))</w:t>
        <w:br/>
        <w:t xml:space="preserve">    </w:t>
        <w:br/>
        <w:t xml:space="preserve">    metric_names = ['final_penicillin', 'max_penicillin', 'avg_DO', </w:t>
        <w:br/>
        <w:t xml:space="preserve">                    'std_pH', 'total_substrate', 'batch_duration']</w:t>
        <w:br/>
        <w:t xml:space="preserve">    titles = ['Penicil·lina Final', 'Penicil·lina Màxima', 'DO Mitjà',</w:t>
        <w:br/>
        <w:t xml:space="preserve">              'Desviació Std pH', 'Substrat Total', 'Durada Batch']</w:t>
        <w:br/>
        <w:t xml:space="preserve">    </w:t>
        <w:br/>
        <w:t xml:space="preserve">    for idx, (metric, title) in enumerate(zip(metric_names, titles)):</w:t>
        <w:br/>
        <w:t xml:space="preserve">        ax = axes[idx // 3, idx % 3]</w:t>
        <w:br/>
        <w:t xml:space="preserve">        </w:t>
        <w:br/>
        <w:t xml:space="preserve">        normal = df_metrics[~df_metrics['is_faulty']][metric]</w:t>
        <w:br/>
        <w:t xml:space="preserve">        faulty = df_metrics[df_metrics['is_faulty']][metric]</w:t>
        <w:br/>
        <w:t xml:space="preserve">        </w:t>
        <w:br/>
        <w:t xml:space="preserve">        ax.boxplot([normal, faulty], labels=['Normal (61-90)', 'Falla (91-100)'])</w:t>
        <w:br/>
        <w:t xml:space="preserve">        ax.set_ylabel(title, fontsize=12)</w:t>
        <w:br/>
        <w:t xml:space="preserve">        ax.set_title(f'Distribució de {title}', fontsize=13, fontweight='bold')</w:t>
        <w:br/>
        <w:t xml:space="preserve">        ax.grid(True, alpha=0.3, axis='y')</w:t>
        <w:br/>
        <w:t xml:space="preserve">        </w:t>
        <w:br/>
        <w:t xml:space="preserve">        # Afegir scatter plot superposat</w:t>
        <w:br/>
        <w:t xml:space="preserve">        x_normal = np.random.normal(1, 0.04, size=len(normal))</w:t>
        <w:br/>
        <w:t xml:space="preserve">        x_faulty = np.random.normal(2, 0.04, size=len(faulty))</w:t>
        <w:br/>
        <w:t xml:space="preserve">        ax.scatter(x_normal, normal, alpha=0.5, s=50, color='blue')</w:t>
        <w:br/>
        <w:t xml:space="preserve">        ax.scatter(x_faulty, faulty, alpha=0.5, s=50, color='red')</w:t>
        <w:br/>
        <w:t xml:space="preserve">    </w:t>
        <w:br/>
        <w:t xml:space="preserve">    plt.suptitle('Comparació entre Batches Normals i Batches amb Falles', </w:t>
        <w:br/>
        <w:t xml:space="preserve">                 fontsize=16, fontweight='bold')</w:t>
        <w:br/>
        <w:t xml:space="preserve">    plt.tight_layout()</w:t>
        <w:br/>
        <w:t xml:space="preserve">    plt.savefig('faulty_vs_normal_comparison.png', dpi=300, bbox_inches='tight')</w:t>
        <w:br/>
        <w:t xml:space="preserve">    plt.show()</w:t>
        <w:br/>
        <w:t xml:space="preserve">    </w:t>
        <w:br/>
        <w:t xml:space="preserve">    # Estadístiques descriptives</w:t>
        <w:br/>
        <w:t xml:space="preserve">    print("\n" + "="*60)</w:t>
        <w:br/>
        <w:t xml:space="preserve">    print("ESTADÍSTIQUES: BATCHES NORMALS vs BATCHES AMB FALLES")</w:t>
        <w:br/>
        <w:t xml:space="preserve">    print("="*60)</w:t>
        <w:br/>
        <w:t xml:space="preserve">    print("\nBatches Normals (61-90):")</w:t>
        <w:br/>
        <w:t xml:space="preserve">    print(df_metrics[~df_metrics['is_faulty']][metric_names].describe())</w:t>
        <w:br/>
        <w:t xml:space="preserve">    print("\nBatches amb Falles (91-100):")</w:t>
        <w:br/>
        <w:t xml:space="preserve">    print(df_metrics[df_metrics['is_faulty']][metric_names].describe())</w:t>
        <w:br/>
        <w:t xml:space="preserve">    </w:t>
        <w:br/>
        <w:t xml:space="preserve">    return df_metrics</w:t>
        <w:br/>
        <w:br/>
        <w:t>df_metrics = analyze_faulty_batches()</w:t>
      </w:r>
    </w:p>
    <w:p/>
    <w:p>
      <w:pPr>
        <w:pStyle w:val="Heading2"/>
      </w:pPr>
      <w:r>
        <w:t>4.2. Detecció d'Anomalies amb PCA</w:t>
      </w:r>
    </w:p>
    <w:p>
      <w:r>
        <w:t>Utilitzar PCA (Principal Component Analysis) per visualitzar els batches en un espai de menor dimensió i identificar els outliers:</w:t>
      </w:r>
    </w:p>
    <w:p>
      <w:r>
        <w:rPr>
          <w:rFonts w:ascii="Courier New" w:hAnsi="Courier New"/>
          <w:sz w:val="18"/>
          <w:shd w:fill="F0F0F0"/>
        </w:rPr>
        <w:t>from sklearn.preprocessing import StandardScaler</w:t>
        <w:br/>
        <w:t>from sklearn.decomposition import PCA</w:t>
        <w:br/>
        <w:br/>
        <w:t>def pca_anomaly_detection():</w:t>
        <w:br/>
        <w:t xml:space="preserve">    """</w:t>
        <w:br/>
        <w:t xml:space="preserve">    Aplica PCA per detectar anomalies en els batches</w:t>
        <w:br/>
        <w:t xml:space="preserve">    """</w:t>
        <w:br/>
        <w:t xml:space="preserve">    # Preparar dades: extreure característiques estadístiques de cada batch</w:t>
        <w:br/>
        <w:t xml:space="preserve">    features = []</w:t>
        <w:br/>
        <w:t xml:space="preserve">    batch_ids = []</w:t>
        <w:br/>
        <w:t xml:space="preserve">    </w:t>
        <w:br/>
        <w:t xml:space="preserve">    for batch_id in range(1, 101):</w:t>
        <w:br/>
        <w:t xml:space="preserve">        if batch_id not in batches:</w:t>
        <w:br/>
        <w:t xml:space="preserve">            continue</w:t>
        <w:br/>
        <w:t xml:space="preserve">            </w:t>
        <w:br/>
        <w:t xml:space="preserve">        batch_data = batches[batch_id]</w:t>
        <w:br/>
        <w:t xml:space="preserve">        </w:t>
        <w:br/>
        <w:t xml:space="preserve">        # Extreure característiques estadístiques</w:t>
        <w:br/>
        <w:t xml:space="preserve">        feat = {</w:t>
        <w:br/>
        <w:t xml:space="preserve">            'mean_biomass': batch_data['Biomass'].mean(),</w:t>
        <w:br/>
        <w:t xml:space="preserve">            'max_biomass': batch_data['Biomass'].max(),</w:t>
        <w:br/>
        <w:t xml:space="preserve">            'mean_penicillin': batch_data['Penicillin'].mean(),</w:t>
        <w:br/>
        <w:t xml:space="preserve">            'max_penicillin': batch_data['Penicillin'].max(),</w:t>
        <w:br/>
        <w:t xml:space="preserve">            'std_penicillin': batch_data['Penicillin'].std(),</w:t>
        <w:br/>
        <w:t xml:space="preserve">            'mean_substrate': batch_data['Substrate'].mean(),</w:t>
        <w:br/>
        <w:t xml:space="preserve">            'std_substrate': batch_data['Substrate'].std(),</w:t>
        <w:br/>
        <w:t xml:space="preserve">            'mean_DO': batch_data['DO'].mean(),</w:t>
        <w:br/>
        <w:t xml:space="preserve">            'std_DO': batch_data['DO'].std(),</w:t>
        <w:br/>
        <w:t xml:space="preserve">            'mean_pH': batch_data['pH'].mean(),</w:t>
        <w:br/>
        <w:t xml:space="preserve">            'std_pH': batch_data['pH'].std(),</w:t>
        <w:br/>
        <w:t xml:space="preserve">            'mean_temp': batch_data['Temperature'].mean(),</w:t>
        <w:br/>
        <w:t xml:space="preserve">            'mean_agitation': batch_data['Agitation'].mean(),</w:t>
        <w:br/>
        <w:t xml:space="preserve">            'duration': batch_data['time'].iloc[-1]</w:t>
        <w:br/>
        <w:t xml:space="preserve">        }</w:t>
        <w:br/>
        <w:t xml:space="preserve">        </w:t>
        <w:br/>
        <w:t xml:space="preserve">        features.append(list(feat.values()))</w:t>
        <w:br/>
        <w:t xml:space="preserve">        batch_ids.append(batch_id)</w:t>
        <w:br/>
        <w:t xml:space="preserve">    </w:t>
        <w:br/>
        <w:t xml:space="preserve">    # Normalitzar les dades</w:t>
        <w:br/>
        <w:t xml:space="preserve">    scaler = StandardScaler()</w:t>
        <w:br/>
        <w:t xml:space="preserve">    X_scaled = scaler.fit_transform(features)</w:t>
        <w:br/>
        <w:t xml:space="preserve">    </w:t>
        <w:br/>
        <w:t xml:space="preserve">    # Aplicar PCA</w:t>
        <w:br/>
        <w:t xml:space="preserve">    pca = PCA(n_components=2)</w:t>
        <w:br/>
        <w:t xml:space="preserve">    X_pca = pca.fit_transform(X_scaled)</w:t>
        <w:br/>
        <w:t xml:space="preserve">    </w:t>
        <w:br/>
        <w:t xml:space="preserve">    # Visualització</w:t>
        <w:br/>
        <w:t xml:space="preserve">    plt.figure(figsize=(14, 10))</w:t>
        <w:br/>
        <w:t xml:space="preserve">    </w:t>
        <w:br/>
        <w:t xml:space="preserve">    # Definir colors per estratègia</w:t>
        <w:br/>
        <w:t xml:space="preserve">    colors = []</w:t>
        <w:br/>
        <w:t xml:space="preserve">    labels_legend = []</w:t>
        <w:br/>
        <w:t xml:space="preserve">    for batch_id in batch_ids:</w:t>
        <w:br/>
        <w:t xml:space="preserve">        if 1 &lt;= batch_id &lt;= 30:</w:t>
        <w:br/>
        <w:t xml:space="preserve">            colors.append('blue')</w:t>
        <w:br/>
        <w:t xml:space="preserve">            if 'Recipe-Driven' not in labels_legend:</w:t>
        <w:br/>
        <w:t xml:space="preserve">                labels_legend.append('Recipe-Driven (1-30)')</w:t>
        <w:br/>
        <w:t xml:space="preserve">        elif 31 &lt;= batch_id &lt;= 60:</w:t>
        <w:br/>
        <w:t xml:space="preserve">            colors.append('green')</w:t>
        <w:br/>
        <w:t xml:space="preserve">            if 'Operator' not in labels_legend:</w:t>
        <w:br/>
        <w:t xml:space="preserve">                labels_legend.append('Operator (31-60)')</w:t>
        <w:br/>
        <w:t xml:space="preserve">        elif 61 &lt;= batch_id &lt;= 90:</w:t>
        <w:br/>
        <w:t xml:space="preserve">            colors.append('cyan')</w:t>
        <w:br/>
        <w:t xml:space="preserve">            if 'APC' not in labels_legend:</w:t>
        <w:br/>
        <w:t xml:space="preserve">                labels_legend.append('APC (61-90)')</w:t>
        <w:br/>
        <w:t xml:space="preserve">        else:</w:t>
        <w:br/>
        <w:t xml:space="preserve">            colors.append('red')</w:t>
        <w:br/>
        <w:t xml:space="preserve">            if 'Falla' not in labels_legend:</w:t>
        <w:br/>
        <w:t xml:space="preserve">                labels_legend.append('Falla (91-100)')</w:t>
        <w:br/>
        <w:t xml:space="preserve">    </w:t>
        <w:br/>
        <w:t xml:space="preserve">    # Scatter plot</w:t>
        <w:br/>
        <w:t xml:space="preserve">    scatter = plt.scatter(X_pca[:, 0], X_pca[:, 1], c=colors, s=100, alpha=0.6, edgecolors='black')</w:t>
        <w:br/>
        <w:t xml:space="preserve">    </w:t>
        <w:br/>
        <w:t xml:space="preserve">    # Anotar batches amb falla</w:t>
        <w:br/>
        <w:t xml:space="preserve">    for i, batch_id in enumerate(batch_ids):</w:t>
        <w:br/>
        <w:t xml:space="preserve">        if batch_id &gt;= 91:</w:t>
        <w:br/>
        <w:t xml:space="preserve">            plt.annotate(f'{batch_id}', (X_pca[i, 0], X_pca[i, 1]), </w:t>
        <w:br/>
        <w:t xml:space="preserve">                        fontsize=9, fontweight='bold')</w:t>
        <w:br/>
        <w:t xml:space="preserve">    </w:t>
        <w:br/>
        <w:t xml:space="preserve">    plt.xlabel(f'PC1 ({pca.explained_variance_ratio_[0]:.1%} variància)', fontsize=13)</w:t>
        <w:br/>
        <w:t xml:space="preserve">    plt.ylabel(f'PC2 ({pca.explained_variance_ratio_[1]:.1%} variància)', fontsize=13)</w:t>
        <w:br/>
        <w:t xml:space="preserve">    plt.title('Anàlisi de Components Principals (PCA) - Detecció d\'Anomalies', </w:t>
        <w:br/>
        <w:t xml:space="preserve">              fontsize=15, fontweight='bold')</w:t>
        <w:br/>
        <w:t xml:space="preserve">    plt.grid(True, alpha=0.3)</w:t>
        <w:br/>
        <w:t xml:space="preserve">    </w:t>
        <w:br/>
        <w:t xml:space="preserve">    # Llegenda manual</w:t>
        <w:br/>
        <w:t xml:space="preserve">    from matplotlib.patches import Patch</w:t>
        <w:br/>
        <w:t xml:space="preserve">    legend_elements = [Patch(facecolor='blue', label='Recipe-Driven (1-30)'),</w:t>
        <w:br/>
        <w:t xml:space="preserve">                      Patch(facecolor='green', label='Operator (31-60)'),</w:t>
        <w:br/>
        <w:t xml:space="preserve">                      Patch(facecolor='cyan', label='APC (61-90)'),</w:t>
        <w:br/>
        <w:t xml:space="preserve">                      Patch(facecolor='red', label='Falla (91-100)')]</w:t>
        <w:br/>
        <w:t xml:space="preserve">    plt.legend(handles=legend_elements, loc='best', fontsize=11)</w:t>
        <w:br/>
        <w:t xml:space="preserve">    </w:t>
        <w:br/>
        <w:t xml:space="preserve">    plt.tight_layout()</w:t>
        <w:br/>
        <w:t xml:space="preserve">    plt.savefig('pca_anomaly_detection.png', dpi=300, bbox_inches='tight')</w:t>
        <w:br/>
        <w:t xml:space="preserve">    plt.show()</w:t>
        <w:br/>
        <w:t xml:space="preserve">    </w:t>
        <w:br/>
        <w:t xml:space="preserve">    print(f"\nVariància explicada per PC1: {pca.explained_variance_ratio_[0]:.2%}")</w:t>
        <w:br/>
        <w:t xml:space="preserve">    print(f"Variància explicada per PC2: {pca.explained_variance_ratio_[1]:.2%}")</w:t>
        <w:br/>
        <w:t xml:space="preserve">    print(f"Variància total explicada: {sum(pca.explained_variance_ratio_):.2%}")</w:t>
        <w:br/>
        <w:br/>
        <w:t>pca_anomaly_detection()</w:t>
      </w:r>
    </w:p>
    <w:p>
      <w:r>
        <w:br w:type="page"/>
      </w:r>
    </w:p>
    <w:p>
      <w:pPr>
        <w:pStyle w:val="Heading1"/>
      </w:pPr>
      <w:r>
        <w:t>5. TRACTAMENT I NETEJA DE DADES</w:t>
      </w:r>
    </w:p>
    <w:p>
      <w:pPr>
        <w:pStyle w:val="Heading2"/>
      </w:pPr>
      <w:r>
        <w:t>5.1. Detecció de Valors Perduts</w:t>
      </w:r>
    </w:p>
    <w:p>
      <w:r>
        <w:t>Identificar i tractar els valors perduts (NaN) que poden aparèixer degut a falles de sensors o errors de mesura:</w:t>
      </w:r>
    </w:p>
    <w:p>
      <w:r>
        <w:rPr>
          <w:rFonts w:ascii="Courier New" w:hAnsi="Courier New"/>
          <w:sz w:val="18"/>
          <w:shd w:fill="F0F0F0"/>
        </w:rPr>
        <w:t>def analyze_missing_values():</w:t>
        <w:br/>
        <w:t xml:space="preserve">    """</w:t>
        <w:br/>
        <w:t xml:space="preserve">    Analitza els valors perduts en tot el dataset</w:t>
        <w:br/>
        <w:t xml:space="preserve">    """</w:t>
        <w:br/>
        <w:t xml:space="preserve">    missing_stats = {}</w:t>
        <w:br/>
        <w:t xml:space="preserve">    </w:t>
        <w:br/>
        <w:t xml:space="preserve">    for batch_id in range(1, 101):</w:t>
        <w:br/>
        <w:t xml:space="preserve">        if batch_id not in batches:</w:t>
        <w:br/>
        <w:t xml:space="preserve">            continue</w:t>
        <w:br/>
        <w:t xml:space="preserve">            </w:t>
        <w:br/>
        <w:t xml:space="preserve">        batch_data = batches[batch_id]</w:t>
        <w:br/>
        <w:t xml:space="preserve">        missing_per_col = batch_data.isnull().sum()</w:t>
        <w:br/>
        <w:t xml:space="preserve">        </w:t>
        <w:br/>
        <w:t xml:space="preserve">        for col in missing_per_col.index:</w:t>
        <w:br/>
        <w:t xml:space="preserve">            if col not in missing_stats:</w:t>
        <w:br/>
        <w:t xml:space="preserve">                missing_stats[col] = []</w:t>
        <w:br/>
        <w:t xml:space="preserve">            missing_stats[col].append(missing_per_col[col])</w:t>
        <w:br/>
        <w:t xml:space="preserve">    </w:t>
        <w:br/>
        <w:t xml:space="preserve">    # Crear DataFrame amb estadístiques</w:t>
        <w:br/>
        <w:t xml:space="preserve">    df_missing = pd.DataFrame({</w:t>
        <w:br/>
        <w:t xml:space="preserve">        'Variable': list(missing_stats.keys()),</w:t>
        <w:br/>
        <w:t xml:space="preserve">        'Total_Missing': [sum(vals) for vals in missing_stats.values()],</w:t>
        <w:br/>
        <w:t xml:space="preserve">        'Batches_Affected': [sum([1 for v in vals if v &gt; 0]) for vals in missing_stats.values()],</w:t>
        <w:br/>
        <w:t xml:space="preserve">        'Max_Missing_in_Batch': [max(vals) for vals in missing_stats.values()]</w:t>
        <w:br/>
        <w:t xml:space="preserve">    })</w:t>
        <w:br/>
        <w:t xml:space="preserve">    </w:t>
        <w:br/>
        <w:t xml:space="preserve">    df_missing = df_missing.sort_values('Total_Missing', ascending=False)</w:t>
        <w:br/>
        <w:t xml:space="preserve">    </w:t>
        <w:br/>
        <w:t xml:space="preserve">    print("\n" + "="*60)</w:t>
        <w:br/>
        <w:t xml:space="preserve">    print("ANÀLISI DE VALORS PERDUTS")</w:t>
        <w:br/>
        <w:t xml:space="preserve">    print("="*60)</w:t>
        <w:br/>
        <w:t xml:space="preserve">    print(df_missing.head(20))</w:t>
        <w:br/>
        <w:t xml:space="preserve">    </w:t>
        <w:br/>
        <w:t xml:space="preserve">    # Visualització</w:t>
        <w:br/>
        <w:t xml:space="preserve">    fig, (ax1, ax2) = plt.subplots(1, 2, figsize=(16, 6))</w:t>
        <w:br/>
        <w:t xml:space="preserve">    </w:t>
        <w:br/>
        <w:t xml:space="preserve">    # Gràfic 1: Total de valors perduts per variable</w:t>
        <w:br/>
        <w:t xml:space="preserve">    top_missing = df_missing.head(15)</w:t>
        <w:br/>
        <w:t xml:space="preserve">    ax1.barh(top_missing['Variable'], top_missing['Total_Missing'], color='coral')</w:t>
        <w:br/>
        <w:t xml:space="preserve">    ax1.set_xlabel('Nombre Total de Valors Perduts', fontsize=12)</w:t>
        <w:br/>
        <w:t xml:space="preserve">    ax1.set_title('Top 15 Variables amb Més Valors Perduts', fontsize=14, fontweight='bold')</w:t>
        <w:br/>
        <w:t xml:space="preserve">    ax1.grid(True, alpha=0.3, axis='x')</w:t>
        <w:br/>
        <w:t xml:space="preserve">    </w:t>
        <w:br/>
        <w:t xml:space="preserve">    # Gràfic 2: Batches afectats</w:t>
        <w:br/>
        <w:t xml:space="preserve">    ax2.barh(top_missing['Variable'], top_missing['Batches_Affected'], color='skyblue')</w:t>
        <w:br/>
        <w:t xml:space="preserve">    ax2.set_xlabel('Nombre de Batches Afectats', fontsize=12)</w:t>
        <w:br/>
        <w:t xml:space="preserve">    ax2.set_title('Batches amb Valors Perduts per Variable', fontsize=14, fontweight='bold')</w:t>
        <w:br/>
        <w:t xml:space="preserve">    ax2.grid(True, alpha=0.3, axis='x')</w:t>
        <w:br/>
        <w:t xml:space="preserve">    </w:t>
        <w:br/>
        <w:t xml:space="preserve">    plt.tight_layout()</w:t>
        <w:br/>
        <w:t xml:space="preserve">    plt.savefig('missing_values_analysis.png', dpi=300, bbox_inches='tight')</w:t>
        <w:br/>
        <w:t xml:space="preserve">    plt.show()</w:t>
        <w:br/>
        <w:t xml:space="preserve">    </w:t>
        <w:br/>
        <w:t xml:space="preserve">    return df_missing</w:t>
        <w:br/>
        <w:br/>
        <w:t>df_missing = analyze_missing_values()</w:t>
      </w:r>
    </w:p>
    <w:p/>
    <w:p>
      <w:pPr>
        <w:pStyle w:val="Heading2"/>
      </w:pPr>
      <w:r>
        <w:t>5.2. Estratègies d'Imputació</w:t>
      </w:r>
    </w:p>
    <w:p>
      <w:r>
        <w:t>Aplicar mètodes d'imputació per tractar els valors perduts segons la naturalesa de cada variable:</w:t>
      </w:r>
    </w:p>
    <w:p>
      <w:r>
        <w:rPr>
          <w:rFonts w:ascii="Courier New" w:hAnsi="Courier New"/>
          <w:sz w:val="18"/>
          <w:shd w:fill="F0F0F0"/>
        </w:rPr>
        <w:t>def impute_missing_values(batch_data, method='interpolation'):</w:t>
        <w:br/>
        <w:t xml:space="preserve">    """</w:t>
        <w:br/>
        <w:t xml:space="preserve">    Imputa els valors perduts segons diferents estratègies</w:t>
        <w:br/>
        <w:t xml:space="preserve">    </w:t>
        <w:br/>
        <w:t xml:space="preserve">    Parameters:</w:t>
        <w:br/>
        <w:t xml:space="preserve">    -----------</w:t>
        <w:br/>
        <w:t xml:space="preserve">    batch_data : pd.DataFrame</w:t>
        <w:br/>
        <w:t xml:space="preserve">        Dades del batch</w:t>
        <w:br/>
        <w:t xml:space="preserve">    method : str</w:t>
        <w:br/>
        <w:t xml:space="preserve">        Mètode d'imputació: 'interpolation', 'forward_fill', 'mean', 'median'</w:t>
        <w:br/>
        <w:t xml:space="preserve">    </w:t>
        <w:br/>
        <w:t xml:space="preserve">    Returns:</w:t>
        <w:br/>
        <w:t xml:space="preserve">    --------</w:t>
        <w:br/>
        <w:t xml:space="preserve">    pd.DataFrame : Dades amb valors imputats</w:t>
        <w:br/>
        <w:t xml:space="preserve">    """</w:t>
        <w:br/>
        <w:t xml:space="preserve">    batch_clean = batch_data.copy()</w:t>
        <w:br/>
        <w:t xml:space="preserve">    </w:t>
        <w:br/>
        <w:t xml:space="preserve">    if method == 'interpolation':</w:t>
        <w:br/>
        <w:t xml:space="preserve">        # Interpolació lineal per variables temporals contínues</w:t>
        <w:br/>
        <w:t xml:space="preserve">        continuous_vars = ['Biomass', 'Penicillin', 'Substrate', 'DO', </w:t>
        <w:br/>
        <w:t xml:space="preserve">                          'Temperature', 'pH', 'Volume']</w:t>
        <w:br/>
        <w:t xml:space="preserve">        for var in continuous_vars:</w:t>
        <w:br/>
        <w:t xml:space="preserve">            if var in batch_clean.columns:</w:t>
        <w:br/>
        <w:t xml:space="preserve">                batch_clean[var] = batch_clean[var].interpolate(method='linear', </w:t>
        <w:br/>
        <w:t xml:space="preserve">                                                                limit_direction='both')</w:t>
        <w:br/>
        <w:t xml:space="preserve">    </w:t>
        <w:br/>
        <w:t xml:space="preserve">    elif method == 'forward_fill':</w:t>
        <w:br/>
        <w:t xml:space="preserve">        # Forward fill per variables de control (mantenen el valor)</w:t>
        <w:br/>
        <w:t xml:space="preserve">        control_vars = ['Agitation', 'Airflow', 'Substrate_Feed']</w:t>
        <w:br/>
        <w:t xml:space="preserve">        for var in control_vars:</w:t>
        <w:br/>
        <w:t xml:space="preserve">            if var in batch_clean.columns:</w:t>
        <w:br/>
        <w:t xml:space="preserve">                batch_clean[var] = batch_clean[var].fillna(method='ffill')</w:t>
        <w:br/>
        <w:t xml:space="preserve">    </w:t>
        <w:br/>
        <w:t xml:space="preserve">    elif method == 'mean':</w:t>
        <w:br/>
        <w:t xml:space="preserve">        # Mitjana per variables amb poca variabilitat</w:t>
        <w:br/>
        <w:t xml:space="preserve">        batch_clean = batch_clean.fillna(batch_clean.mean())</w:t>
        <w:br/>
        <w:t xml:space="preserve">    </w:t>
        <w:br/>
        <w:t xml:space="preserve">    elif method == 'median':</w:t>
        <w:br/>
        <w:t xml:space="preserve">        # Mediana per variables amb outliers</w:t>
        <w:br/>
        <w:t xml:space="preserve">        batch_clean = batch_clean.fillna(batch_clean.median())</w:t>
        <w:br/>
        <w:t xml:space="preserve">    </w:t>
        <w:br/>
        <w:t xml:space="preserve">    return batch_clean</w:t>
        <w:br/>
        <w:br/>
        <w:t># Aplicar imputació a tots els batches</w:t>
        <w:br/>
        <w:t>batches_clean = {}</w:t>
        <w:br/>
        <w:t>for batch_id in range(1, 101):</w:t>
        <w:br/>
        <w:t xml:space="preserve">    if batch_id not in batches:</w:t>
        <w:br/>
        <w:t xml:space="preserve">        continue</w:t>
        <w:br/>
        <w:t xml:space="preserve">    </w:t>
        <w:br/>
        <w:t xml:space="preserve">    # Aplicar interpolació per variables contínues</w:t>
        <w:br/>
        <w:t xml:space="preserve">    batch_clean = impute_missing_values(batches[batch_id], method='interpolation')</w:t>
        <w:br/>
        <w:t xml:space="preserve">    </w:t>
        <w:br/>
        <w:t xml:space="preserve">    # Forward fill per variables de control</w:t>
        <w:br/>
        <w:t xml:space="preserve">    batch_clean = impute_missing_values(batch_clean, method='forward_fill')</w:t>
        <w:br/>
        <w:t xml:space="preserve">    </w:t>
        <w:br/>
        <w:t xml:space="preserve">    # Verificar si queden valors perduts</w:t>
        <w:br/>
        <w:t xml:space="preserve">    remaining_missing = batch_clean.isnull().sum().sum()</w:t>
        <w:br/>
        <w:t xml:space="preserve">    if remaining_missing &gt; 0:</w:t>
        <w:br/>
        <w:t xml:space="preserve">        print(f"Warning: Batch {batch_id} encara té {remaining_missing} valors perduts")</w:t>
        <w:br/>
        <w:t xml:space="preserve">        # Imputar amb mediana com a últim recurs</w:t>
        <w:br/>
        <w:t xml:space="preserve">        batch_clean = batch_clean.fillna(batch_clean.median())</w:t>
        <w:br/>
        <w:t xml:space="preserve">    </w:t>
        <w:br/>
        <w:t xml:space="preserve">    batches_clean[batch_id] = batch_clean</w:t>
        <w:br/>
        <w:br/>
        <w:t>print(f"\nNeteja completada. {len(batches_clean)} batches processats.")</w:t>
      </w:r>
    </w:p>
    <w:p/>
    <w:p>
      <w:pPr>
        <w:pStyle w:val="Heading2"/>
      </w:pPr>
      <w:r>
        <w:t>5.3. Detecció i Tractament d'Outliers</w:t>
      </w:r>
    </w:p>
    <w:p>
      <w:r>
        <w:t>Identificar valors atípics que poden ser errors de mesura o esdeveniments anòmals:</w:t>
      </w:r>
    </w:p>
    <w:p>
      <w:r>
        <w:rPr>
          <w:rFonts w:ascii="Courier New" w:hAnsi="Courier New"/>
          <w:sz w:val="18"/>
          <w:shd w:fill="F0F0F0"/>
        </w:rPr>
        <w:t>def detect_outliers_iqr(data, column, multiplier=1.5):</w:t>
        <w:br/>
        <w:t xml:space="preserve">    """</w:t>
        <w:br/>
        <w:t xml:space="preserve">    Detecta outliers utilitzant el mètode IQR (Interquartile Range)</w:t>
        <w:br/>
        <w:t xml:space="preserve">    """</w:t>
        <w:br/>
        <w:t xml:space="preserve">    Q1 = data[column].quantile(0.25)</w:t>
        <w:br/>
        <w:t xml:space="preserve">    Q3 = data[column].quantile(0.75)</w:t>
        <w:br/>
        <w:t xml:space="preserve">    IQR = Q3 - Q1</w:t>
        <w:br/>
        <w:t xml:space="preserve">    </w:t>
        <w:br/>
        <w:t xml:space="preserve">    lower_bound = Q1 - multiplier * IQR</w:t>
        <w:br/>
        <w:t xml:space="preserve">    upper_bound = Q3 + multiplier * IQR</w:t>
        <w:br/>
        <w:t xml:space="preserve">    </w:t>
        <w:br/>
        <w:t xml:space="preserve">    outliers = (data[column] &lt; lower_bound) | (data[column] &gt; upper_bound)</w:t>
        <w:br/>
        <w:t xml:space="preserve">    </w:t>
        <w:br/>
        <w:t xml:space="preserve">    return outliers, lower_bound, upper_bound</w:t>
        <w:br/>
        <w:br/>
        <w:t>def analyze_outliers_all_batches():</w:t>
        <w:br/>
        <w:t xml:space="preserve">    """</w:t>
        <w:br/>
        <w:t xml:space="preserve">    Analitza outliers en totes les variables clau de tots els batches</w:t>
        <w:br/>
        <w:t xml:space="preserve">    """</w:t>
        <w:br/>
        <w:t xml:space="preserve">    key_variables = ['Biomass', 'Penicillin', 'Substrate', 'DO', 'Temperature', 'pH']</w:t>
        <w:br/>
        <w:t xml:space="preserve">    </w:t>
        <w:br/>
        <w:t xml:space="preserve">    outlier_stats = {var: {'count': 0, 'percentage': 0} for var in key_variables}</w:t>
        <w:br/>
        <w:t xml:space="preserve">    total_samples = 0</w:t>
        <w:br/>
        <w:t xml:space="preserve">    </w:t>
        <w:br/>
        <w:t xml:space="preserve">    for batch_id, batch_data in batches_clean.items():</w:t>
        <w:br/>
        <w:t xml:space="preserve">        total_samples += len(batch_data)</w:t>
        <w:br/>
        <w:t xml:space="preserve">        </w:t>
        <w:br/>
        <w:t xml:space="preserve">        for var in key_variables:</w:t>
        <w:br/>
        <w:t xml:space="preserve">            if var not in batch_data.columns:</w:t>
        <w:br/>
        <w:t xml:space="preserve">                continue</w:t>
        <w:br/>
        <w:t xml:space="preserve">                </w:t>
        <w:br/>
        <w:t xml:space="preserve">            outliers, _, _ = detect_outliers_iqr(batch_data, var)</w:t>
        <w:br/>
        <w:t xml:space="preserve">            outlier_stats[var]['count'] += outliers.sum()</w:t>
        <w:br/>
        <w:t xml:space="preserve">    </w:t>
        <w:br/>
        <w:t xml:space="preserve">    # Calcular percentatges</w:t>
        <w:br/>
        <w:t xml:space="preserve">    for var in key_variables:</w:t>
        <w:br/>
        <w:t xml:space="preserve">        outlier_stats[var]['percentage'] = (outlier_stats[var]['count'] / total_samples) * 100</w:t>
        <w:br/>
        <w:t xml:space="preserve">    </w:t>
        <w:br/>
        <w:t xml:space="preserve">    # Visualització</w:t>
        <w:br/>
        <w:t xml:space="preserve">    fig, ax = plt.subplots(figsize=(12, 6))</w:t>
        <w:br/>
        <w:t xml:space="preserve">    </w:t>
        <w:br/>
        <w:t xml:space="preserve">    variables = list(outlier_stats.keys())</w:t>
        <w:br/>
        <w:t xml:space="preserve">    counts = [outlier_stats[var]['count'] for var in variables]</w:t>
        <w:br/>
        <w:t xml:space="preserve">    percentages = [outlier_stats[var]['percentage'] for var in variables]</w:t>
        <w:br/>
        <w:t xml:space="preserve">    </w:t>
        <w:br/>
        <w:t xml:space="preserve">    x = np.arange(len(variables))</w:t>
        <w:br/>
        <w:t xml:space="preserve">    bars = ax.bar(x, counts, color='orangered', alpha=0.7, edgecolor='black')</w:t>
        <w:br/>
        <w:t xml:space="preserve">    </w:t>
        <w:br/>
        <w:t xml:space="preserve">    # Afegir percentatges sobre les barres</w:t>
        <w:br/>
        <w:t xml:space="preserve">    for i, (bar, pct) in enumerate(zip(bars, percentages)):</w:t>
        <w:br/>
        <w:t xml:space="preserve">        height = bar.get_height()</w:t>
        <w:br/>
        <w:t xml:space="preserve">        ax.text(bar.get_x() + bar.get_width()/2., height,</w:t>
        <w:br/>
        <w:t xml:space="preserve">                f'{pct:.2f}%',</w:t>
        <w:br/>
        <w:t xml:space="preserve">                ha='center', va='bottom', fontsize=10, fontweight='bold')</w:t>
        <w:br/>
        <w:t xml:space="preserve">    </w:t>
        <w:br/>
        <w:t xml:space="preserve">    ax.set_xlabel('Variable', fontsize=13)</w:t>
        <w:br/>
        <w:t xml:space="preserve">    ax.set_ylabel('Nombre d\'Outliers', fontsize=13)</w:t>
        <w:br/>
        <w:t xml:space="preserve">    ax.set_title('Detecció d\'Outliers en Variables Clau (Mètode IQR)', </w:t>
        <w:br/>
        <w:t xml:space="preserve">                 fontsize=15, fontweight='bold')</w:t>
        <w:br/>
        <w:t xml:space="preserve">    ax.set_xticks(x)</w:t>
        <w:br/>
        <w:t xml:space="preserve">    ax.set_xticklabels(variables, rotation=45, ha='right')</w:t>
        <w:br/>
        <w:t xml:space="preserve">    ax.grid(True, alpha=0.3, axis='y')</w:t>
        <w:br/>
        <w:t xml:space="preserve">    </w:t>
        <w:br/>
        <w:t xml:space="preserve">    plt.tight_layout()</w:t>
        <w:br/>
        <w:t xml:space="preserve">    plt.savefig('outliers_analysis.png', dpi=300, bbox_inches='tight')</w:t>
        <w:br/>
        <w:t xml:space="preserve">    plt.show()</w:t>
        <w:br/>
        <w:t xml:space="preserve">    </w:t>
        <w:br/>
        <w:t xml:space="preserve">    print("\n" + "="*60)</w:t>
        <w:br/>
        <w:t xml:space="preserve">    print("ESTADÍSTIQUES D'OUTLIERS")</w:t>
        <w:br/>
        <w:t xml:space="preserve">    print("="*60)</w:t>
        <w:br/>
        <w:t xml:space="preserve">    for var in variables:</w:t>
        <w:br/>
        <w:t xml:space="preserve">        print(f"{var:20s}: {outlier_stats[var]['count']:6d} outliers ({outlier_stats[var]['percentage']:.2f}%)")</w:t>
        <w:br/>
        <w:br/>
        <w:t>analyze_outliers_all_batches()</w:t>
      </w:r>
    </w:p>
    <w:p>
      <w:r>
        <w:br w:type="page"/>
      </w:r>
    </w:p>
    <w:p>
      <w:pPr>
        <w:pStyle w:val="Heading1"/>
      </w:pPr>
      <w:r>
        <w:t>6. ENGINYERIA DE CARACTERÍSTIQUES</w:t>
      </w:r>
    </w:p>
    <w:p>
      <w:pPr>
        <w:pStyle w:val="Heading2"/>
      </w:pPr>
      <w:r>
        <w:t>6.1. Generació del Dataset Final (33 Columnes)</w:t>
      </w:r>
    </w:p>
    <w:p>
      <w:r>
        <w:t>Crear el dataset final amb les 33 columnes més rellevants per a l'anàlisi i modelatge. Aquestes inclouen variables originals, derivades i característiques calculades: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Nom de la Columna</w:t>
            </w:r>
          </w:p>
        </w:tc>
        <w:tc>
          <w:tcPr>
            <w:tcW w:type="dxa" w:w="2880"/>
          </w:tcPr>
          <w:p>
            <w:r>
              <w:rPr>
                <w:b/>
              </w:rPr>
              <w:t>Descripció / Càlcul</w:t>
            </w:r>
          </w:p>
        </w:tc>
      </w:tr>
      <w:tr>
        <w:tc>
          <w:tcPr>
            <w:tcW w:type="dxa" w:w="2880"/>
          </w:tcPr>
          <w:p>
            <w:r>
              <w:rPr>
                <w:b/>
              </w:rPr>
              <w:t>1</w:t>
            </w:r>
          </w:p>
        </w:tc>
        <w:tc>
          <w:tcPr>
            <w:tcW w:type="dxa" w:w="2880"/>
          </w:tcPr>
          <w:p>
            <w:r>
              <w:rPr>
                <w:b/>
              </w:rPr>
              <w:t>time</w:t>
            </w:r>
          </w:p>
        </w:tc>
        <w:tc>
          <w:tcPr>
            <w:tcW w:type="dxa" w:w="2880"/>
          </w:tcPr>
          <w:p>
            <w:r>
              <w:t>Temps de fermentació (h)</w:t>
            </w:r>
          </w:p>
        </w:tc>
      </w:tr>
      <w:tr>
        <w:tc>
          <w:tcPr>
            <w:tcW w:type="dxa" w:w="2880"/>
          </w:tcPr>
          <w:p>
            <w:r>
              <w:rPr>
                <w:b/>
              </w:rPr>
              <w:t>2</w:t>
            </w:r>
          </w:p>
        </w:tc>
        <w:tc>
          <w:tcPr>
            <w:tcW w:type="dxa" w:w="2880"/>
          </w:tcPr>
          <w:p>
            <w:r>
              <w:rPr>
                <w:b/>
              </w:rPr>
              <w:t>Biomass</w:t>
            </w:r>
          </w:p>
        </w:tc>
        <w:tc>
          <w:tcPr>
            <w:tcW w:type="dxa" w:w="2880"/>
          </w:tcPr>
          <w:p>
            <w:r>
              <w:t>Concentració de biomassa (g/L)</w:t>
            </w:r>
          </w:p>
        </w:tc>
      </w:tr>
      <w:tr>
        <w:tc>
          <w:tcPr>
            <w:tcW w:type="dxa" w:w="2880"/>
          </w:tcPr>
          <w:p>
            <w:r>
              <w:rPr>
                <w:b/>
              </w:rPr>
              <w:t>3</w:t>
            </w:r>
          </w:p>
        </w:tc>
        <w:tc>
          <w:tcPr>
            <w:tcW w:type="dxa" w:w="2880"/>
          </w:tcPr>
          <w:p>
            <w:r>
              <w:rPr>
                <w:b/>
              </w:rPr>
              <w:t>Penicillin</w:t>
            </w:r>
          </w:p>
        </w:tc>
        <w:tc>
          <w:tcPr>
            <w:tcW w:type="dxa" w:w="2880"/>
          </w:tcPr>
          <w:p>
            <w:r>
              <w:t>Concentració de penicil·lina (g/L) [TARGET]</w:t>
            </w:r>
          </w:p>
        </w:tc>
      </w:tr>
      <w:tr>
        <w:tc>
          <w:tcPr>
            <w:tcW w:type="dxa" w:w="2880"/>
          </w:tcPr>
          <w:p>
            <w:r>
              <w:rPr>
                <w:b/>
              </w:rPr>
              <w:t>4</w:t>
            </w:r>
          </w:p>
        </w:tc>
        <w:tc>
          <w:tcPr>
            <w:tcW w:type="dxa" w:w="2880"/>
          </w:tcPr>
          <w:p>
            <w:r>
              <w:rPr>
                <w:b/>
              </w:rPr>
              <w:t>Substrate</w:t>
            </w:r>
          </w:p>
        </w:tc>
        <w:tc>
          <w:tcPr>
            <w:tcW w:type="dxa" w:w="2880"/>
          </w:tcPr>
          <w:p>
            <w:r>
              <w:t>Concentració de substrat - glucosa (g/L)</w:t>
            </w:r>
          </w:p>
        </w:tc>
      </w:tr>
      <w:tr>
        <w:tc>
          <w:tcPr>
            <w:tcW w:type="dxa" w:w="2880"/>
          </w:tcPr>
          <w:p>
            <w:r>
              <w:rPr>
                <w:b/>
              </w:rPr>
              <w:t>5</w:t>
            </w:r>
          </w:p>
        </w:tc>
        <w:tc>
          <w:tcPr>
            <w:tcW w:type="dxa" w:w="2880"/>
          </w:tcPr>
          <w:p>
            <w:r>
              <w:rPr>
                <w:b/>
              </w:rPr>
              <w:t>DO</w:t>
            </w:r>
          </w:p>
        </w:tc>
        <w:tc>
          <w:tcPr>
            <w:tcW w:type="dxa" w:w="2880"/>
          </w:tcPr>
          <w:p>
            <w:r>
              <w:t>Oxigen dissolt (% saturació)</w:t>
            </w:r>
          </w:p>
        </w:tc>
      </w:tr>
      <w:tr>
        <w:tc>
          <w:tcPr>
            <w:tcW w:type="dxa" w:w="2880"/>
          </w:tcPr>
          <w:p>
            <w:r>
              <w:rPr>
                <w:b/>
              </w:rPr>
              <w:t>6</w:t>
            </w:r>
          </w:p>
        </w:tc>
        <w:tc>
          <w:tcPr>
            <w:tcW w:type="dxa" w:w="2880"/>
          </w:tcPr>
          <w:p>
            <w:r>
              <w:rPr>
                <w:b/>
              </w:rPr>
              <w:t>Temperature</w:t>
            </w:r>
          </w:p>
        </w:tc>
        <w:tc>
          <w:tcPr>
            <w:tcW w:type="dxa" w:w="2880"/>
          </w:tcPr>
          <w:p>
            <w:r>
              <w:t>Temperatura del reactor (°C)</w:t>
            </w:r>
          </w:p>
        </w:tc>
      </w:tr>
      <w:tr>
        <w:tc>
          <w:tcPr>
            <w:tcW w:type="dxa" w:w="2880"/>
          </w:tcPr>
          <w:p>
            <w:r>
              <w:rPr>
                <w:b/>
              </w:rPr>
              <w:t>7</w:t>
            </w:r>
          </w:p>
        </w:tc>
        <w:tc>
          <w:tcPr>
            <w:tcW w:type="dxa" w:w="2880"/>
          </w:tcPr>
          <w:p>
            <w:r>
              <w:rPr>
                <w:b/>
              </w:rPr>
              <w:t>pH</w:t>
            </w:r>
          </w:p>
        </w:tc>
        <w:tc>
          <w:tcPr>
            <w:tcW w:type="dxa" w:w="2880"/>
          </w:tcPr>
          <w:p>
            <w:r>
              <w:t>pH del medi</w:t>
            </w:r>
          </w:p>
        </w:tc>
      </w:tr>
      <w:tr>
        <w:tc>
          <w:tcPr>
            <w:tcW w:type="dxa" w:w="2880"/>
          </w:tcPr>
          <w:p>
            <w:r>
              <w:rPr>
                <w:b/>
              </w:rPr>
              <w:t>8</w:t>
            </w:r>
          </w:p>
        </w:tc>
        <w:tc>
          <w:tcPr>
            <w:tcW w:type="dxa" w:w="2880"/>
          </w:tcPr>
          <w:p>
            <w:r>
              <w:rPr>
                <w:b/>
              </w:rPr>
              <w:t>Agitation</w:t>
            </w:r>
          </w:p>
        </w:tc>
        <w:tc>
          <w:tcPr>
            <w:tcW w:type="dxa" w:w="2880"/>
          </w:tcPr>
          <w:p>
            <w:r>
              <w:t>Velocitat d'agitació (rpm)</w:t>
            </w:r>
          </w:p>
        </w:tc>
      </w:tr>
      <w:tr>
        <w:tc>
          <w:tcPr>
            <w:tcW w:type="dxa" w:w="2880"/>
          </w:tcPr>
          <w:p>
            <w:r>
              <w:rPr>
                <w:b/>
              </w:rPr>
              <w:t>9</w:t>
            </w:r>
          </w:p>
        </w:tc>
        <w:tc>
          <w:tcPr>
            <w:tcW w:type="dxa" w:w="2880"/>
          </w:tcPr>
          <w:p>
            <w:r>
              <w:rPr>
                <w:b/>
              </w:rPr>
              <w:t>Airflow</w:t>
            </w:r>
          </w:p>
        </w:tc>
        <w:tc>
          <w:tcPr>
            <w:tcW w:type="dxa" w:w="2880"/>
          </w:tcPr>
          <w:p>
            <w:r>
              <w:t>Cabal d'aire (L/min o VVM)</w:t>
            </w:r>
          </w:p>
        </w:tc>
      </w:tr>
      <w:tr>
        <w:tc>
          <w:tcPr>
            <w:tcW w:type="dxa" w:w="2880"/>
          </w:tcPr>
          <w:p>
            <w:r>
              <w:rPr>
                <w:b/>
              </w:rPr>
              <w:t>10</w:t>
            </w:r>
          </w:p>
        </w:tc>
        <w:tc>
          <w:tcPr>
            <w:tcW w:type="dxa" w:w="2880"/>
          </w:tcPr>
          <w:p>
            <w:r>
              <w:rPr>
                <w:b/>
              </w:rPr>
              <w:t>Volume</w:t>
            </w:r>
          </w:p>
        </w:tc>
        <w:tc>
          <w:tcPr>
            <w:tcW w:type="dxa" w:w="2880"/>
          </w:tcPr>
          <w:p>
            <w:r>
              <w:t>Volumen del reactor (L)</w:t>
            </w:r>
          </w:p>
        </w:tc>
      </w:tr>
      <w:tr>
        <w:tc>
          <w:tcPr>
            <w:tcW w:type="dxa" w:w="2880"/>
          </w:tcPr>
          <w:p>
            <w:r>
              <w:rPr>
                <w:b/>
              </w:rPr>
              <w:t>11</w:t>
            </w:r>
          </w:p>
        </w:tc>
        <w:tc>
          <w:tcPr>
            <w:tcW w:type="dxa" w:w="2880"/>
          </w:tcPr>
          <w:p>
            <w:r>
              <w:rPr>
                <w:b/>
              </w:rPr>
              <w:t>Substrate_Feed</w:t>
            </w:r>
          </w:p>
        </w:tc>
        <w:tc>
          <w:tcPr>
            <w:tcW w:type="dxa" w:w="2880"/>
          </w:tcPr>
          <w:p>
            <w:r>
              <w:t>Cabal d'alimentació de substrat (L/h)</w:t>
            </w:r>
          </w:p>
        </w:tc>
      </w:tr>
      <w:tr>
        <w:tc>
          <w:tcPr>
            <w:tcW w:type="dxa" w:w="2880"/>
          </w:tcPr>
          <w:p>
            <w:r>
              <w:rPr>
                <w:b/>
              </w:rPr>
              <w:t>12</w:t>
            </w:r>
          </w:p>
        </w:tc>
        <w:tc>
          <w:tcPr>
            <w:tcW w:type="dxa" w:w="2880"/>
          </w:tcPr>
          <w:p>
            <w:r>
              <w:rPr>
                <w:b/>
              </w:rPr>
              <w:t>Acid_Flow</w:t>
            </w:r>
          </w:p>
        </w:tc>
        <w:tc>
          <w:tcPr>
            <w:tcW w:type="dxa" w:w="2880"/>
          </w:tcPr>
          <w:p>
            <w:r>
              <w:t>Cabal d'àcid per control de pH (L/h)</w:t>
            </w:r>
          </w:p>
        </w:tc>
      </w:tr>
      <w:tr>
        <w:tc>
          <w:tcPr>
            <w:tcW w:type="dxa" w:w="2880"/>
          </w:tcPr>
          <w:p>
            <w:r>
              <w:rPr>
                <w:b/>
              </w:rPr>
              <w:t>13</w:t>
            </w:r>
          </w:p>
        </w:tc>
        <w:tc>
          <w:tcPr>
            <w:tcW w:type="dxa" w:w="2880"/>
          </w:tcPr>
          <w:p>
            <w:r>
              <w:rPr>
                <w:b/>
              </w:rPr>
              <w:t>Base_Flow</w:t>
            </w:r>
          </w:p>
        </w:tc>
        <w:tc>
          <w:tcPr>
            <w:tcW w:type="dxa" w:w="2880"/>
          </w:tcPr>
          <w:p>
            <w:r>
              <w:t>Cabal de base per control de pH (L/h)</w:t>
            </w:r>
          </w:p>
        </w:tc>
      </w:tr>
      <w:tr>
        <w:tc>
          <w:tcPr>
            <w:tcW w:type="dxa" w:w="2880"/>
          </w:tcPr>
          <w:p>
            <w:r>
              <w:rPr>
                <w:b/>
              </w:rPr>
              <w:t>14</w:t>
            </w:r>
          </w:p>
        </w:tc>
        <w:tc>
          <w:tcPr>
            <w:tcW w:type="dxa" w:w="2880"/>
          </w:tcPr>
          <w:p>
            <w:r>
              <w:rPr>
                <w:b/>
              </w:rPr>
              <w:t>OUR</w:t>
            </w:r>
          </w:p>
        </w:tc>
        <w:tc>
          <w:tcPr>
            <w:tcW w:type="dxa" w:w="2880"/>
          </w:tcPr>
          <w:p>
            <w:r>
              <w:t>Oxygen Uptake Rate (mmol/L/h)</w:t>
            </w:r>
          </w:p>
        </w:tc>
      </w:tr>
      <w:tr>
        <w:tc>
          <w:tcPr>
            <w:tcW w:type="dxa" w:w="2880"/>
          </w:tcPr>
          <w:p>
            <w:r>
              <w:rPr>
                <w:b/>
              </w:rPr>
              <w:t>15</w:t>
            </w:r>
          </w:p>
        </w:tc>
        <w:tc>
          <w:tcPr>
            <w:tcW w:type="dxa" w:w="2880"/>
          </w:tcPr>
          <w:p>
            <w:r>
              <w:rPr>
                <w:b/>
              </w:rPr>
              <w:t>CER</w:t>
            </w:r>
          </w:p>
        </w:tc>
        <w:tc>
          <w:tcPr>
            <w:tcW w:type="dxa" w:w="2880"/>
          </w:tcPr>
          <w:p>
            <w:r>
              <w:t>CO₂ Evolution Rate (mmol/L/h)</w:t>
            </w:r>
          </w:p>
        </w:tc>
      </w:tr>
      <w:tr>
        <w:tc>
          <w:tcPr>
            <w:tcW w:type="dxa" w:w="2880"/>
          </w:tcPr>
          <w:p>
            <w:r>
              <w:rPr>
                <w:b/>
              </w:rPr>
              <w:t>16</w:t>
            </w:r>
          </w:p>
        </w:tc>
        <w:tc>
          <w:tcPr>
            <w:tcW w:type="dxa" w:w="2880"/>
          </w:tcPr>
          <w:p>
            <w:r>
              <w:rPr>
                <w:b/>
              </w:rPr>
              <w:t>RQ</w:t>
            </w:r>
          </w:p>
        </w:tc>
        <w:tc>
          <w:tcPr>
            <w:tcW w:type="dxa" w:w="2880"/>
          </w:tcPr>
          <w:p>
            <w:r>
              <w:t>Quocient respiratori: RQ = CER / OUR</w:t>
            </w:r>
          </w:p>
        </w:tc>
      </w:tr>
      <w:tr>
        <w:tc>
          <w:tcPr>
            <w:tcW w:type="dxa" w:w="2880"/>
          </w:tcPr>
          <w:p>
            <w:r>
              <w:rPr>
                <w:b/>
              </w:rPr>
              <w:t>17</w:t>
            </w:r>
          </w:p>
        </w:tc>
        <w:tc>
          <w:tcPr>
            <w:tcW w:type="dxa" w:w="2880"/>
          </w:tcPr>
          <w:p>
            <w:r>
              <w:rPr>
                <w:b/>
              </w:rPr>
              <w:t>kLa</w:t>
            </w:r>
          </w:p>
        </w:tc>
        <w:tc>
          <w:tcPr>
            <w:tcW w:type="dxa" w:w="2880"/>
          </w:tcPr>
          <w:p>
            <w:r>
              <w:t>Coeficient de transferència d'O₂ (h⁻¹)</w:t>
            </w:r>
          </w:p>
        </w:tc>
      </w:tr>
      <w:tr>
        <w:tc>
          <w:tcPr>
            <w:tcW w:type="dxa" w:w="2880"/>
          </w:tcPr>
          <w:p>
            <w:r>
              <w:rPr>
                <w:b/>
              </w:rPr>
              <w:t>18</w:t>
            </w:r>
          </w:p>
        </w:tc>
        <w:tc>
          <w:tcPr>
            <w:tcW w:type="dxa" w:w="2880"/>
          </w:tcPr>
          <w:p>
            <w:r>
              <w:rPr>
                <w:b/>
              </w:rPr>
              <w:t>Viscosity</w:t>
            </w:r>
          </w:p>
        </w:tc>
        <w:tc>
          <w:tcPr>
            <w:tcW w:type="dxa" w:w="2880"/>
          </w:tcPr>
          <w:p>
            <w:r>
              <w:t>Viscositat aparent del medi (cP)</w:t>
            </w:r>
          </w:p>
        </w:tc>
      </w:tr>
      <w:tr>
        <w:tc>
          <w:tcPr>
            <w:tcW w:type="dxa" w:w="2880"/>
          </w:tcPr>
          <w:p>
            <w:r>
              <w:rPr>
                <w:b/>
              </w:rPr>
              <w:t>19</w:t>
            </w:r>
          </w:p>
        </w:tc>
        <w:tc>
          <w:tcPr>
            <w:tcW w:type="dxa" w:w="2880"/>
          </w:tcPr>
          <w:p>
            <w:r>
              <w:rPr>
                <w:b/>
              </w:rPr>
              <w:t>Biomass_rate</w:t>
            </w:r>
          </w:p>
        </w:tc>
        <w:tc>
          <w:tcPr>
            <w:tcW w:type="dxa" w:w="2880"/>
          </w:tcPr>
          <w:p>
            <w:r>
              <w:t>dX/dt - Taxa de creixement (g/L/h)</w:t>
            </w:r>
          </w:p>
        </w:tc>
      </w:tr>
      <w:tr>
        <w:tc>
          <w:tcPr>
            <w:tcW w:type="dxa" w:w="2880"/>
          </w:tcPr>
          <w:p>
            <w:r>
              <w:rPr>
                <w:b/>
              </w:rPr>
              <w:t>20</w:t>
            </w:r>
          </w:p>
        </w:tc>
        <w:tc>
          <w:tcPr>
            <w:tcW w:type="dxa" w:w="2880"/>
          </w:tcPr>
          <w:p>
            <w:r>
              <w:rPr>
                <w:b/>
              </w:rPr>
              <w:t>Penicillin_rate</w:t>
            </w:r>
          </w:p>
        </w:tc>
        <w:tc>
          <w:tcPr>
            <w:tcW w:type="dxa" w:w="2880"/>
          </w:tcPr>
          <w:p>
            <w:r>
              <w:t>dP/dt - Taxa de producció (g/L/h)</w:t>
            </w:r>
          </w:p>
        </w:tc>
      </w:tr>
      <w:tr>
        <w:tc>
          <w:tcPr>
            <w:tcW w:type="dxa" w:w="2880"/>
          </w:tcPr>
          <w:p>
            <w:r>
              <w:rPr>
                <w:b/>
              </w:rPr>
              <w:t>21</w:t>
            </w:r>
          </w:p>
        </w:tc>
        <w:tc>
          <w:tcPr>
            <w:tcW w:type="dxa" w:w="2880"/>
          </w:tcPr>
          <w:p>
            <w:r>
              <w:rPr>
                <w:b/>
              </w:rPr>
              <w:t>Substrate_rate</w:t>
            </w:r>
          </w:p>
        </w:tc>
        <w:tc>
          <w:tcPr>
            <w:tcW w:type="dxa" w:w="2880"/>
          </w:tcPr>
          <w:p>
            <w:r>
              <w:t>dS/dt - Taxa de consum (g/L/h)</w:t>
            </w:r>
          </w:p>
        </w:tc>
      </w:tr>
      <w:tr>
        <w:tc>
          <w:tcPr>
            <w:tcW w:type="dxa" w:w="2880"/>
          </w:tcPr>
          <w:p>
            <w:r>
              <w:rPr>
                <w:b/>
              </w:rPr>
              <w:t>22</w:t>
            </w:r>
          </w:p>
        </w:tc>
        <w:tc>
          <w:tcPr>
            <w:tcW w:type="dxa" w:w="2880"/>
          </w:tcPr>
          <w:p>
            <w:r>
              <w:rPr>
                <w:b/>
              </w:rPr>
              <w:t>Specific_growth_rate</w:t>
            </w:r>
          </w:p>
        </w:tc>
        <w:tc>
          <w:tcPr>
            <w:tcW w:type="dxa" w:w="2880"/>
          </w:tcPr>
          <w:p>
            <w:r>
              <w:t>μ = (1/X)·(dX/dt) (h⁻¹)</w:t>
            </w:r>
          </w:p>
        </w:tc>
      </w:tr>
      <w:tr>
        <w:tc>
          <w:tcPr>
            <w:tcW w:type="dxa" w:w="2880"/>
          </w:tcPr>
          <w:p>
            <w:r>
              <w:rPr>
                <w:b/>
              </w:rPr>
              <w:t>23</w:t>
            </w:r>
          </w:p>
        </w:tc>
        <w:tc>
          <w:tcPr>
            <w:tcW w:type="dxa" w:w="2880"/>
          </w:tcPr>
          <w:p>
            <w:r>
              <w:rPr>
                <w:b/>
              </w:rPr>
              <w:t>Specific_production_rate</w:t>
            </w:r>
          </w:p>
        </w:tc>
        <w:tc>
          <w:tcPr>
            <w:tcW w:type="dxa" w:w="2880"/>
          </w:tcPr>
          <w:p>
            <w:r>
              <w:t>q_P = (1/X)·(dP/dt) (g_P/g_X/h)</w:t>
            </w:r>
          </w:p>
        </w:tc>
      </w:tr>
      <w:tr>
        <w:tc>
          <w:tcPr>
            <w:tcW w:type="dxa" w:w="2880"/>
          </w:tcPr>
          <w:p>
            <w:r>
              <w:rPr>
                <w:b/>
              </w:rPr>
              <w:t>24</w:t>
            </w:r>
          </w:p>
        </w:tc>
        <w:tc>
          <w:tcPr>
            <w:tcW w:type="dxa" w:w="2880"/>
          </w:tcPr>
          <w:p>
            <w:r>
              <w:rPr>
                <w:b/>
              </w:rPr>
              <w:t>Yield_PX</w:t>
            </w:r>
          </w:p>
        </w:tc>
        <w:tc>
          <w:tcPr>
            <w:tcW w:type="dxa" w:w="2880"/>
          </w:tcPr>
          <w:p>
            <w:r>
              <w:t>Rendiment P/X acumulat (g_P/g_X)</w:t>
            </w:r>
          </w:p>
        </w:tc>
      </w:tr>
      <w:tr>
        <w:tc>
          <w:tcPr>
            <w:tcW w:type="dxa" w:w="2880"/>
          </w:tcPr>
          <w:p>
            <w:r>
              <w:rPr>
                <w:b/>
              </w:rPr>
              <w:t>25</w:t>
            </w:r>
          </w:p>
        </w:tc>
        <w:tc>
          <w:tcPr>
            <w:tcW w:type="dxa" w:w="2880"/>
          </w:tcPr>
          <w:p>
            <w:r>
              <w:rPr>
                <w:b/>
              </w:rPr>
              <w:t>Yield_PS</w:t>
            </w:r>
          </w:p>
        </w:tc>
        <w:tc>
          <w:tcPr>
            <w:tcW w:type="dxa" w:w="2880"/>
          </w:tcPr>
          <w:p>
            <w:r>
              <w:t>Rendiment P/S acumulat (g_P/g_S)</w:t>
            </w:r>
          </w:p>
        </w:tc>
      </w:tr>
      <w:tr>
        <w:tc>
          <w:tcPr>
            <w:tcW w:type="dxa" w:w="2880"/>
          </w:tcPr>
          <w:p>
            <w:r>
              <w:rPr>
                <w:b/>
              </w:rPr>
              <w:t>26</w:t>
            </w:r>
          </w:p>
        </w:tc>
        <w:tc>
          <w:tcPr>
            <w:tcW w:type="dxa" w:w="2880"/>
          </w:tcPr>
          <w:p>
            <w:r>
              <w:rPr>
                <w:b/>
              </w:rPr>
              <w:t>Cumulative_Substrate</w:t>
            </w:r>
          </w:p>
        </w:tc>
        <w:tc>
          <w:tcPr>
            <w:tcW w:type="dxa" w:w="2880"/>
          </w:tcPr>
          <w:p>
            <w:r>
              <w:t>Substrat total consumit (g)</w:t>
            </w:r>
          </w:p>
        </w:tc>
      </w:tr>
      <w:tr>
        <w:tc>
          <w:tcPr>
            <w:tcW w:type="dxa" w:w="2880"/>
          </w:tcPr>
          <w:p>
            <w:r>
              <w:rPr>
                <w:b/>
              </w:rPr>
              <w:t>27</w:t>
            </w:r>
          </w:p>
        </w:tc>
        <w:tc>
          <w:tcPr>
            <w:tcW w:type="dxa" w:w="2880"/>
          </w:tcPr>
          <w:p>
            <w:r>
              <w:rPr>
                <w:b/>
              </w:rPr>
              <w:t>Cumulative_Penicillin</w:t>
            </w:r>
          </w:p>
        </w:tc>
        <w:tc>
          <w:tcPr>
            <w:tcW w:type="dxa" w:w="2880"/>
          </w:tcPr>
          <w:p>
            <w:r>
              <w:t>Penicil·lina total produïda (g)</w:t>
            </w:r>
          </w:p>
        </w:tc>
      </w:tr>
      <w:tr>
        <w:tc>
          <w:tcPr>
            <w:tcW w:type="dxa" w:w="2880"/>
          </w:tcPr>
          <w:p>
            <w:r>
              <w:rPr>
                <w:b/>
              </w:rPr>
              <w:t>28</w:t>
            </w:r>
          </w:p>
        </w:tc>
        <w:tc>
          <w:tcPr>
            <w:tcW w:type="dxa" w:w="2880"/>
          </w:tcPr>
          <w:p>
            <w:r>
              <w:rPr>
                <w:b/>
              </w:rPr>
              <w:t>Power_input</w:t>
            </w:r>
          </w:p>
        </w:tc>
        <w:tc>
          <w:tcPr>
            <w:tcW w:type="dxa" w:w="2880"/>
          </w:tcPr>
          <w:p>
            <w:r>
              <w:t>Potència d'agitació (kW)</w:t>
            </w:r>
          </w:p>
        </w:tc>
      </w:tr>
      <w:tr>
        <w:tc>
          <w:tcPr>
            <w:tcW w:type="dxa" w:w="2880"/>
          </w:tcPr>
          <w:p>
            <w:r>
              <w:rPr>
                <w:b/>
              </w:rPr>
              <w:t>29</w:t>
            </w:r>
          </w:p>
        </w:tc>
        <w:tc>
          <w:tcPr>
            <w:tcW w:type="dxa" w:w="2880"/>
          </w:tcPr>
          <w:p>
            <w:r>
              <w:rPr>
                <w:b/>
              </w:rPr>
              <w:t>Heat_generation</w:t>
            </w:r>
          </w:p>
        </w:tc>
        <w:tc>
          <w:tcPr>
            <w:tcW w:type="dxa" w:w="2880"/>
          </w:tcPr>
          <w:p>
            <w:r>
              <w:t>Generació de calor metabòlic (kW)</w:t>
            </w:r>
          </w:p>
        </w:tc>
      </w:tr>
      <w:tr>
        <w:tc>
          <w:tcPr>
            <w:tcW w:type="dxa" w:w="2880"/>
          </w:tcPr>
          <w:p>
            <w:r>
              <w:rPr>
                <w:b/>
              </w:rPr>
              <w:t>30</w:t>
            </w:r>
          </w:p>
        </w:tc>
        <w:tc>
          <w:tcPr>
            <w:tcW w:type="dxa" w:w="2880"/>
          </w:tcPr>
          <w:p>
            <w:r>
              <w:rPr>
                <w:b/>
              </w:rPr>
              <w:t>Raman_PC1</w:t>
            </w:r>
          </w:p>
        </w:tc>
        <w:tc>
          <w:tcPr>
            <w:tcW w:type="dxa" w:w="2880"/>
          </w:tcPr>
          <w:p>
            <w:r>
              <w:t>Component principal 1 de Raman</w:t>
            </w:r>
          </w:p>
        </w:tc>
      </w:tr>
      <w:tr>
        <w:tc>
          <w:tcPr>
            <w:tcW w:type="dxa" w:w="2880"/>
          </w:tcPr>
          <w:p>
            <w:r>
              <w:rPr>
                <w:b/>
              </w:rPr>
              <w:t>31</w:t>
            </w:r>
          </w:p>
        </w:tc>
        <w:tc>
          <w:tcPr>
            <w:tcW w:type="dxa" w:w="2880"/>
          </w:tcPr>
          <w:p>
            <w:r>
              <w:rPr>
                <w:b/>
              </w:rPr>
              <w:t>Raman_PC2</w:t>
            </w:r>
          </w:p>
        </w:tc>
        <w:tc>
          <w:tcPr>
            <w:tcW w:type="dxa" w:w="2880"/>
          </w:tcPr>
          <w:p>
            <w:r>
              <w:t>Component principal 2 de Raman</w:t>
            </w:r>
          </w:p>
        </w:tc>
      </w:tr>
      <w:tr>
        <w:tc>
          <w:tcPr>
            <w:tcW w:type="dxa" w:w="2880"/>
          </w:tcPr>
          <w:p>
            <w:r>
              <w:rPr>
                <w:b/>
              </w:rPr>
              <w:t>32</w:t>
            </w:r>
          </w:p>
        </w:tc>
        <w:tc>
          <w:tcPr>
            <w:tcW w:type="dxa" w:w="2880"/>
          </w:tcPr>
          <w:p>
            <w:r>
              <w:rPr>
                <w:b/>
              </w:rPr>
              <w:t>Raman_PC3</w:t>
            </w:r>
          </w:p>
        </w:tc>
        <w:tc>
          <w:tcPr>
            <w:tcW w:type="dxa" w:w="2880"/>
          </w:tcPr>
          <w:p>
            <w:r>
              <w:t>Component principal 3 de Raman</w:t>
            </w:r>
          </w:p>
        </w:tc>
      </w:tr>
      <w:tr>
        <w:tc>
          <w:tcPr>
            <w:tcW w:type="dxa" w:w="2880"/>
          </w:tcPr>
          <w:p>
            <w:r>
              <w:rPr>
                <w:b/>
              </w:rPr>
              <w:t>33</w:t>
            </w:r>
          </w:p>
        </w:tc>
        <w:tc>
          <w:tcPr>
            <w:tcW w:type="dxa" w:w="2880"/>
          </w:tcPr>
          <w:p>
            <w:r>
              <w:rPr>
                <w:b/>
              </w:rPr>
              <w:t>Batch_ID</w:t>
            </w:r>
          </w:p>
        </w:tc>
        <w:tc>
          <w:tcPr>
            <w:tcW w:type="dxa" w:w="2880"/>
          </w:tcPr>
          <w:p>
            <w:r>
              <w:t>Identificador del batch (1-100)</w:t>
            </w:r>
          </w:p>
        </w:tc>
      </w:tr>
    </w:tbl>
    <w:p/>
    <w:p>
      <w:pPr>
        <w:pStyle w:val="Heading2"/>
      </w:pPr>
      <w:r>
        <w:t>6.2. Codi per Generar les 33 Columnes</w:t>
      </w:r>
    </w:p>
    <w:p>
      <w:r>
        <w:rPr>
          <w:rFonts w:ascii="Courier New" w:hAnsi="Courier New"/>
          <w:sz w:val="18"/>
          <w:shd w:fill="F0F0F0"/>
        </w:rPr>
        <w:t>def create_final_dataset_33_columns():</w:t>
        <w:br/>
        <w:t xml:space="preserve">    """</w:t>
        <w:br/>
        <w:t xml:space="preserve">    Genera el dataset final amb 33 columnes per a tots els batches</w:t>
        <w:br/>
        <w:t xml:space="preserve">    """</w:t>
        <w:br/>
        <w:t xml:space="preserve">    final_dataset = []</w:t>
        <w:br/>
        <w:t xml:space="preserve">    </w:t>
        <w:br/>
        <w:t xml:space="preserve">    for batch_id in range(1, 101):</w:t>
        <w:br/>
        <w:t xml:space="preserve">        if batch_id not in batches_clean:</w:t>
        <w:br/>
        <w:t xml:space="preserve">            continue</w:t>
        <w:br/>
        <w:t xml:space="preserve">            </w:t>
        <w:br/>
        <w:t xml:space="preserve">        batch_data = batches_clean[batch_id].copy()</w:t>
        <w:br/>
        <w:t xml:space="preserve">        </w:t>
        <w:br/>
        <w:t xml:space="preserve">        # 1-10: Variables originals</w:t>
        <w:br/>
        <w:t xml:space="preserve">        # (ja presents en el dataset)</w:t>
        <w:br/>
        <w:t xml:space="preserve">        </w:t>
        <w:br/>
        <w:t xml:space="preserve">        # 11-13: Variables de control</w:t>
        <w:br/>
        <w:t xml:space="preserve">        if 'Substrate_Feed' not in batch_data.columns:</w:t>
        <w:br/>
        <w:t xml:space="preserve">            batch_data['Substrate_Feed'] = 0.0  # Calcular si no està disponible</w:t>
        <w:br/>
        <w:t xml:space="preserve">        if 'Acid_Flow' not in batch_data.columns:</w:t>
        <w:br/>
        <w:t xml:space="preserve">            batch_data['Acid_Flow'] = 0.0</w:t>
        <w:br/>
        <w:t xml:space="preserve">        if 'Base_Flow' not in batch_data.columns:</w:t>
        <w:br/>
        <w:t xml:space="preserve">            batch_data['Base_Flow'] = 0.0</w:t>
        <w:br/>
        <w:t xml:space="preserve">        </w:t>
        <w:br/>
        <w:t xml:space="preserve">        # 14-16: Variables metabòliques</w:t>
        <w:br/>
        <w:t xml:space="preserve">        if 'OUR' not in batch_data.columns:</w:t>
        <w:br/>
        <w:t xml:space="preserve">            # Estimar OUR a partir del consum d'O₂</w:t>
        <w:br/>
        <w:t xml:space="preserve">            batch_data['OUR'] = -batch_data['DO'].diff() / batch_data['time'].diff()</w:t>
        <w:br/>
        <w:t xml:space="preserve">            batch_data['OUR'] = batch_data['OUR'].fillna(0)</w:t>
        <w:br/>
        <w:t xml:space="preserve">        </w:t>
        <w:br/>
        <w:t xml:space="preserve">        if 'CER' not in batch_data.columns:</w:t>
        <w:br/>
        <w:t xml:space="preserve">            # Estimar CER (típicament 0.8-1.2 * OUR per processos aeròbics)</w:t>
        <w:br/>
        <w:t xml:space="preserve">            batch_data['CER'] = 1.0 * batch_data['OUR']</w:t>
        <w:br/>
        <w:t xml:space="preserve">        </w:t>
        <w:br/>
        <w:t xml:space="preserve">        batch_data['RQ'] = batch_data['CER'] / (batch_data['OUR'] + 1e-10)</w:t>
        <w:br/>
        <w:t xml:space="preserve">        batch_data['RQ'] = batch_data['RQ'].clip(0, 3)  # Limitar valors raonables</w:t>
        <w:br/>
        <w:t xml:space="preserve">        </w:t>
        <w:br/>
        <w:t xml:space="preserve">        # 17-18: Transferència de massa i viscositat</w:t>
        <w:br/>
        <w:t xml:space="preserve">        if 'kLa' not in batch_data.columns:</w:t>
        <w:br/>
        <w:t xml:space="preserve">            # Correlació empírica: kLa = k * N^0.7 * (Q/V)^0.4</w:t>
        <w:br/>
        <w:t xml:space="preserve">            N = batch_data['Agitation'] / 60  # rpm to rps</w:t>
        <w:br/>
        <w:t xml:space="preserve">            Q_V = batch_data['Airflow'] / batch_data['Volume']</w:t>
        <w:br/>
        <w:t xml:space="preserve">            batch_data['kLa'] = 0.05 * (N ** 0.7) * (Q_V ** 0.4)</w:t>
        <w:br/>
        <w:t xml:space="preserve">        </w:t>
        <w:br/>
        <w:t xml:space="preserve">        if 'Viscosity' not in batch_data.columns:</w:t>
        <w:br/>
        <w:t xml:space="preserve">            # Viscositat augmenta amb biomassa</w:t>
        <w:br/>
        <w:t xml:space="preserve">            batch_data['Viscosity'] = 1.0 + 0.5 * batch_data['Biomass']</w:t>
        <w:br/>
        <w:t xml:space="preserve">        </w:t>
        <w:br/>
        <w:t xml:space="preserve">        # 19-21: Taxes de canvi (derivades temporals)</w:t>
        <w:br/>
        <w:t xml:space="preserve">        dt = batch_data['time'].diff().fillna(1.0)</w:t>
        <w:br/>
        <w:t xml:space="preserve">        </w:t>
        <w:br/>
        <w:t xml:space="preserve">        batch_data['Biomass_rate'] = batch_data['Biomass'].diff() / dt</w:t>
        <w:br/>
        <w:t xml:space="preserve">        batch_data['Penicillin_rate'] = batch_data['Penicillin'].diff() / dt</w:t>
        <w:br/>
        <w:t xml:space="preserve">        batch_data['Substrate_rate'] = batch_data['Substrate'].diff() / dt</w:t>
        <w:br/>
        <w:t xml:space="preserve">        </w:t>
        <w:br/>
        <w:t xml:space="preserve">        # Suavitzar amb mitjana mòbil</w:t>
        <w:br/>
        <w:t xml:space="preserve">        window = 5</w:t>
        <w:br/>
        <w:t xml:space="preserve">        batch_data['Biomass_rate'] = batch_data['Biomass_rate'].rolling(window, center=True).mean()</w:t>
        <w:br/>
        <w:t xml:space="preserve">        batch_data['Penicillin_rate'] = batch_data['Penicillin_rate'].rolling(window, center=True).mean()</w:t>
        <w:br/>
        <w:t xml:space="preserve">        batch_data['Substrate_rate'] = batch_data['Substrate_rate'].rolling(window, center=True).mean()</w:t>
        <w:br/>
        <w:t xml:space="preserve">        </w:t>
        <w:br/>
        <w:t xml:space="preserve">        # Omplir NaN</w:t>
        <w:br/>
        <w:t xml:space="preserve">        batch_data['Biomass_rate'] = batch_data['Biomass_rate'].fillna(0)</w:t>
        <w:br/>
        <w:t xml:space="preserve">        batch_data['Penicillin_rate'] = batch_data['Penicillin_rate'].fillna(0)</w:t>
        <w:br/>
        <w:t xml:space="preserve">        batch_data['Substrate_rate'] = batch_data['Substrate_rate'].fillna(0)</w:t>
        <w:br/>
        <w:t xml:space="preserve">        </w:t>
        <w:br/>
        <w:t xml:space="preserve">        # 22-23: Velocitats específiques</w:t>
        <w:br/>
        <w:t xml:space="preserve">        batch_data['Specific_growth_rate'] = batch_data['Biomass_rate'] / (batch_data['Biomass'] + 1e-10)</w:t>
        <w:br/>
        <w:t xml:space="preserve">        batch_data['Specific_production_rate'] = batch_data['Penicillin_rate'] / (batch_data['Biomass'] + 1e-10)</w:t>
        <w:br/>
        <w:t xml:space="preserve">        </w:t>
        <w:br/>
        <w:t xml:space="preserve">        # Limitar valors raonables</w:t>
        <w:br/>
        <w:t xml:space="preserve">        batch_data['Specific_growth_rate'] = batch_data['Specific_growth_rate'].clip(-0.05, 0.2)</w:t>
        <w:br/>
        <w:t xml:space="preserve">        batch_data['Specific_production_rate'] = batch_data['Specific_production_rate'].clip(-0.01, 0.1)</w:t>
        <w:br/>
        <w:t xml:space="preserve">        </w:t>
        <w:br/>
        <w:t xml:space="preserve">        # 24-25: Rendiments acumulats</w:t>
        <w:br/>
        <w:t xml:space="preserve">        substrate_consumed = batch_data['Substrate'].iloc[0] - batch_data['Substrate']</w:t>
        <w:br/>
        <w:t xml:space="preserve">        substrate_consumed = substrate_consumed.clip(lower=1e-10)</w:t>
        <w:br/>
        <w:t xml:space="preserve">        </w:t>
        <w:br/>
        <w:t xml:space="preserve">        batch_data['Yield_PX'] = batch_data['Penicillin'] / (batch_data['Biomass'] + 1e-10)</w:t>
        <w:br/>
        <w:t xml:space="preserve">        batch_data['Yield_PS'] = batch_data['Penicillin'] / substrate_consumed</w:t>
        <w:br/>
        <w:t xml:space="preserve">        </w:t>
        <w:br/>
        <w:t xml:space="preserve">        # 26-27: Variables acumulatives</w:t>
        <w:br/>
        <w:t xml:space="preserve">        batch_data['Cumulative_Substrate'] = (batch_data['Substrate'].iloc[0] - batch_data['Substrate']) * batch_data['Volume']</w:t>
        <w:br/>
        <w:t xml:space="preserve">        batch_data['Cumulative_Penicillin'] = batch_data['Penicillin'] * batch_data['Volume']</w:t>
        <w:br/>
        <w:t xml:space="preserve">        </w:t>
        <w:br/>
        <w:t xml:space="preserve">        # 28-29: Energia</w:t>
        <w:br/>
        <w:t xml:space="preserve">        # Potència d'agitació: P = Np * ρ * N³ * D⁵</w:t>
        <w:br/>
        <w:t xml:space="preserve">        Np = 5.0  # Number de potència (turbina Rushton)</w:t>
        <w:br/>
        <w:t xml:space="preserve">        rho = 1000  # kg/m³</w:t>
        <w:br/>
        <w:t xml:space="preserve">        N_rps = batch_data['Agitation'] / 60</w:t>
        <w:br/>
        <w:t xml:space="preserve">        D = 2.0  # Diàmetre agitador (m) - assumit</w:t>
        <w:br/>
        <w:t xml:space="preserve">        batch_data['Power_input'] = Np * rho * (N_rps ** 3) * (D ** 5) / 1000  # kW</w:t>
        <w:br/>
        <w:t xml:space="preserve">        </w:t>
        <w:br/>
        <w:t xml:space="preserve">        # Calor metabòlic</w:t>
        <w:br/>
        <w:t xml:space="preserve">        batch_data['Heat_generation'] = 12.0 * batch_data['Biomass_rate'] * batch_data['Volume'] / 1000  # kW</w:t>
        <w:br/>
        <w:t xml:space="preserve">        </w:t>
        <w:br/>
        <w:t xml:space="preserve">        # 30-32: Components principals de Raman (si disponibles)</w:t>
        <w:br/>
        <w:t xml:space="preserve">        if 'Raman_PC1' not in batch_data.columns:</w:t>
        <w:br/>
        <w:t xml:space="preserve">            # Si no tenim dades Raman, omplir amb 0</w:t>
        <w:br/>
        <w:t xml:space="preserve">            batch_data['Raman_PC1'] = 0.0</w:t>
        <w:br/>
        <w:t xml:space="preserve">            batch_data['Raman_PC2'] = 0.0</w:t>
        <w:br/>
        <w:t xml:space="preserve">            batch_data['Raman_PC3'] = 0.0</w:t>
        <w:br/>
        <w:t xml:space="preserve">        </w:t>
        <w:br/>
        <w:t xml:space="preserve">        # 33: Batch ID</w:t>
        <w:br/>
        <w:t xml:space="preserve">        batch_data['Batch_ID'] = batch_id</w:t>
        <w:br/>
        <w:t xml:space="preserve">        </w:t>
        <w:br/>
        <w:t xml:space="preserve">        # Seleccionar les 33 columnes finals</w:t>
        <w:br/>
        <w:t xml:space="preserve">        final_columns = [</w:t>
        <w:br/>
        <w:t xml:space="preserve">            'time', 'Biomass', 'Penicillin', 'Substrate', 'DO', 'Temperature', 'pH',</w:t>
        <w:br/>
        <w:t xml:space="preserve">            'Agitation', 'Airflow', 'Volume', 'Substrate_Feed', 'Acid_Flow', 'Base_Flow',</w:t>
        <w:br/>
        <w:t xml:space="preserve">            'OUR', 'CER', 'RQ', 'kLa', 'Viscosity',</w:t>
        <w:br/>
        <w:t xml:space="preserve">            'Biomass_rate', 'Penicillin_rate', 'Substrate_rate',</w:t>
        <w:br/>
        <w:t xml:space="preserve">            'Specific_growth_rate', 'Specific_production_rate',</w:t>
        <w:br/>
        <w:t xml:space="preserve">            'Yield_PX', 'Yield_PS',</w:t>
        <w:br/>
        <w:t xml:space="preserve">            'Cumulative_Substrate', 'Cumulative_Penicillin',</w:t>
        <w:br/>
        <w:t xml:space="preserve">            'Power_input', 'Heat_generation',</w:t>
        <w:br/>
        <w:t xml:space="preserve">            'Raman_PC1', 'Raman_PC2', 'Raman_PC3',</w:t>
        <w:br/>
        <w:t xml:space="preserve">            'Batch_ID'</w:t>
        <w:br/>
        <w:t xml:space="preserve">        ]</w:t>
        <w:br/>
        <w:t xml:space="preserve">        </w:t>
        <w:br/>
        <w:t xml:space="preserve">        batch_data_final = batch_data[final_columns]</w:t>
        <w:br/>
        <w:t xml:space="preserve">        final_dataset.append(batch_data_final)</w:t>
        <w:br/>
        <w:t xml:space="preserve">    </w:t>
        <w:br/>
        <w:t xml:space="preserve">    # Concatenar tots els batches</w:t>
        <w:br/>
        <w:t xml:space="preserve">    df_final = pd.concat(final_dataset, ignore_index=True)</w:t>
        <w:br/>
        <w:t xml:space="preserve">    </w:t>
        <w:br/>
        <w:t xml:space="preserve">    print("\n" + "="*60)</w:t>
        <w:br/>
        <w:t xml:space="preserve">    print("DATASET FINAL GENERAT")</w:t>
        <w:br/>
        <w:t xml:space="preserve">    print("="*60)</w:t>
        <w:br/>
        <w:t xml:space="preserve">    print(f"Total de files: {len(df_final)}")</w:t>
        <w:br/>
        <w:t xml:space="preserve">    print(f"Total de columnes: {len(df_final.columns)}")</w:t>
        <w:br/>
        <w:t xml:space="preserve">    print(f"\nColumnes: {df_final.columns.tolist()}")</w:t>
        <w:br/>
        <w:t xml:space="preserve">    print(f"\nPrimeres 10 files:")</w:t>
        <w:br/>
        <w:t xml:space="preserve">    print(df_final.head(10))</w:t>
        <w:br/>
        <w:t xml:space="preserve">    </w:t>
        <w:br/>
        <w:t xml:space="preserve">    # Guardar el dataset</w:t>
        <w:br/>
        <w:t xml:space="preserve">    df_final.to_csv('penicillin_dataset_33_columns.csv', index=False)</w:t>
        <w:br/>
        <w:t xml:space="preserve">    print(f"\nDataset guardat com 'penicillin_dataset_33_columns.csv'")</w:t>
        <w:br/>
        <w:t xml:space="preserve">    </w:t>
        <w:br/>
        <w:t xml:space="preserve">    return df_final</w:t>
        <w:br/>
        <w:br/>
        <w:t>df_final = create_final_dataset_33_columns()</w:t>
      </w:r>
    </w:p>
    <w:p>
      <w:r>
        <w:br w:type="page"/>
      </w:r>
    </w:p>
    <w:p>
      <w:pPr>
        <w:pStyle w:val="Heading1"/>
      </w:pPr>
      <w:r>
        <w:t>7. SELECCIÓ DE CARACTERÍSTIQUES</w:t>
      </w:r>
    </w:p>
    <w:p>
      <w:pPr>
        <w:pStyle w:val="Heading2"/>
      </w:pPr>
      <w:r>
        <w:t>7.1. Anàlisi de Correlació</w:t>
      </w:r>
    </w:p>
    <w:p>
      <w:r>
        <w:t>Identificar les variables més correlacionades amb la concentració de penicil·lina mitjançant anàlisi de correlació de Pearson i Spearman:</w:t>
      </w:r>
    </w:p>
    <w:p>
      <w:r>
        <w:rPr>
          <w:rFonts w:ascii="Courier New" w:hAnsi="Courier New"/>
          <w:sz w:val="18"/>
          <w:shd w:fill="F0F0F0"/>
        </w:rPr>
        <w:t>def correlation_analysis(df_final):</w:t>
        <w:br/>
        <w:t xml:space="preserve">    """</w:t>
        <w:br/>
        <w:t xml:space="preserve">    Analitza les correlacions entre variables i la concentració de penicil·lina</w:t>
        <w:br/>
        <w:t xml:space="preserve">    """</w:t>
        <w:br/>
        <w:t xml:space="preserve">    # Eliminar columnes no numèriques</w:t>
        <w:br/>
        <w:t xml:space="preserve">    df_numeric = df_final.select_dtypes(include=[np.number])</w:t>
        <w:br/>
        <w:t xml:space="preserve">    </w:t>
        <w:br/>
        <w:t xml:space="preserve">    # Calcular correlacions de Pearson</w:t>
        <w:br/>
        <w:t xml:space="preserve">    corr_pearson = df_numeric.corr()['Penicillin'].sort_values(ascending=False)</w:t>
        <w:br/>
        <w:t xml:space="preserve">    </w:t>
        <w:br/>
        <w:t xml:space="preserve">    # Calcular correlacions de Spearman (per relacions no lineals)</w:t>
        <w:br/>
        <w:t xml:space="preserve">    from scipy.stats import spearmanr</w:t>
        <w:br/>
        <w:t xml:space="preserve">    corr_spearman = {}</w:t>
        <w:br/>
        <w:t xml:space="preserve">    for col in df_numeric.columns:</w:t>
        <w:br/>
        <w:t xml:space="preserve">        if col != 'Penicillin':</w:t>
        <w:br/>
        <w:t xml:space="preserve">            corr, _ = spearmanr(df_numeric[col], df_numeric['Penicillin'], nan_policy='omit')</w:t>
        <w:br/>
        <w:t xml:space="preserve">            corr_spearman[col] = corr</w:t>
        <w:br/>
        <w:t xml:space="preserve">    </w:t>
        <w:br/>
        <w:t xml:space="preserve">    corr_spearman = pd.Series(corr_spearman).sort_values(ascending=False)</w:t>
        <w:br/>
        <w:t xml:space="preserve">    </w:t>
        <w:br/>
        <w:t xml:space="preserve">    # Crear taula comparativa</w:t>
        <w:br/>
        <w:t xml:space="preserve">    df_correlations = pd.DataFrame({</w:t>
        <w:br/>
        <w:t xml:space="preserve">        'Variable': corr_pearson.index,</w:t>
        <w:br/>
        <w:t xml:space="preserve">        'Pearson': corr_pearson.values,</w:t>
        <w:br/>
        <w:t xml:space="preserve">        'Spearman': [corr_spearman.get(var, 0) for var in corr_pearson.index],</w:t>
        <w:br/>
        <w:t xml:space="preserve">        'Abs_Pearson': np.abs(corr_pearson.values)</w:t>
        <w:br/>
        <w:t xml:space="preserve">    })</w:t>
        <w:br/>
        <w:t xml:space="preserve">    </w:t>
        <w:br/>
        <w:t xml:space="preserve">    df_correlations = df_correlations[df_correlations['Variable'] != 'Penicillin']</w:t>
        <w:br/>
        <w:t xml:space="preserve">    df_correlations = df_correlations.sort_values('Abs_Pearson', ascending=False)</w:t>
        <w:br/>
        <w:t xml:space="preserve">    </w:t>
        <w:br/>
        <w:t xml:space="preserve">    print("\n" + "="*80)</w:t>
        <w:br/>
        <w:t xml:space="preserve">    print("CORRELACIONS AMB CONCENTRACIÓ DE PENICIL·LINA")</w:t>
        <w:br/>
        <w:t xml:space="preserve">    print("="*80)</w:t>
        <w:br/>
        <w:t xml:space="preserve">    print(df_correlations.head(15))</w:t>
        <w:br/>
        <w:t xml:space="preserve">    </w:t>
        <w:br/>
        <w:t xml:space="preserve">    # Visualització</w:t>
        <w:br/>
        <w:t xml:space="preserve">    fig, (ax1, ax2) = plt.subplots(1, 2, figsize=(18, 8))</w:t>
        <w:br/>
        <w:t xml:space="preserve">    </w:t>
        <w:br/>
        <w:t xml:space="preserve">    # Top 15 correlacions Pearson</w:t>
        <w:br/>
        <w:t xml:space="preserve">    top_15 = df_correlations.head(15)</w:t>
        <w:br/>
        <w:t xml:space="preserve">    colors = ['green' if x &gt; 0 else 'red' for x in top_15['Pearson']]</w:t>
        <w:br/>
        <w:t xml:space="preserve">    </w:t>
        <w:br/>
        <w:t xml:space="preserve">    ax1.barh(top_15['Variable'], top_15['Pearson'], color=colors, alpha=0.7, edgecolor='black')</w:t>
        <w:br/>
        <w:t xml:space="preserve">    ax1.set_xlabel('Correlació de Pearson', fontsize=13)</w:t>
        <w:br/>
        <w:t xml:space="preserve">    ax1.set_title('Top 15 Variables Correlacionades amb Penicil·lina (Pearson)', </w:t>
        <w:br/>
        <w:t xml:space="preserve">                  fontsize=14, fontweight='bold')</w:t>
        <w:br/>
        <w:t xml:space="preserve">    ax1.axvline(x=0, color='black', linestyle='-', linewidth=0.8)</w:t>
        <w:br/>
        <w:t xml:space="preserve">    ax1.grid(True, alpha=0.3, axis='x')</w:t>
        <w:br/>
        <w:t xml:space="preserve">    </w:t>
        <w:br/>
        <w:t xml:space="preserve">    # Comparació Pearson vs Spearman</w:t>
        <w:br/>
        <w:t xml:space="preserve">    ax2.scatter(top_15['Pearson'], top_15['Spearman'], s=150, alpha=0.6, </w:t>
        <w:br/>
        <w:t xml:space="preserve">                c=range(len(top_15)), cmap='viridis', edgecolors='black')</w:t>
        <w:br/>
        <w:t xml:space="preserve">    </w:t>
        <w:br/>
        <w:t xml:space="preserve">    for i, var in enumerate(top_15['Variable']):</w:t>
        <w:br/>
        <w:t xml:space="preserve">        ax2.annotate(var, (top_15.iloc[i]['Pearson'], top_15.iloc[i]['Spearman']),</w:t>
        <w:br/>
        <w:t xml:space="preserve">                    fontsize=9, ha='right')</w:t>
        <w:br/>
        <w:t xml:space="preserve">    </w:t>
        <w:br/>
        <w:t xml:space="preserve">    ax2.plot([-1, 1], [-1, 1], 'k--', alpha=0.3, linewidth=1)</w:t>
        <w:br/>
        <w:t xml:space="preserve">    ax2.set_xlabel('Correlació de Pearson', fontsize=13)</w:t>
        <w:br/>
        <w:t xml:space="preserve">    ax2.set_ylabel('Correlació de Spearman', fontsize=13)</w:t>
        <w:br/>
        <w:t xml:space="preserve">    ax2.set_title('Comparació Pearson vs Spearman', fontsize=14, fontweight='bold')</w:t>
        <w:br/>
        <w:t xml:space="preserve">    ax2.grid(True, alpha=0.3)</w:t>
        <w:br/>
        <w:t xml:space="preserve">    ax2.set_xlim(-1, 1)</w:t>
        <w:br/>
        <w:t xml:space="preserve">    ax2.set_ylim(-1, 1)</w:t>
        <w:br/>
        <w:t xml:space="preserve">    </w:t>
        <w:br/>
        <w:t xml:space="preserve">    plt.tight_layout()</w:t>
        <w:br/>
        <w:t xml:space="preserve">    plt.savefig('correlation_analysis_penicillin.png', dpi=300, bbox_inches='tight')</w:t>
        <w:br/>
        <w:t xml:space="preserve">    plt.show()</w:t>
        <w:br/>
        <w:t xml:space="preserve">    </w:t>
        <w:br/>
        <w:t xml:space="preserve">    return df_correlations</w:t>
        <w:br/>
        <w:br/>
        <w:t>df_correlations = correlation_analysis(df_final)</w:t>
      </w:r>
    </w:p>
    <w:p/>
    <w:p>
      <w:pPr>
        <w:pStyle w:val="Heading2"/>
      </w:pPr>
      <w:r>
        <w:t>7.2. Matriu de Correlació Completa</w:t>
      </w:r>
    </w:p>
    <w:p>
      <w:r>
        <w:t>Visualitzar la matriu de correlació completa per identificar també les correlacions entre variables independents (multicolinealitat):</w:t>
      </w:r>
    </w:p>
    <w:p>
      <w:r>
        <w:rPr>
          <w:rFonts w:ascii="Courier New" w:hAnsi="Courier New"/>
          <w:sz w:val="18"/>
          <w:shd w:fill="F0F0F0"/>
        </w:rPr>
        <w:t>def plot_correlation_matrix(df_final):</w:t>
        <w:br/>
        <w:t xml:space="preserve">    """</w:t>
        <w:br/>
        <w:t xml:space="preserve">    Visualitza la matriu de correlació completa</w:t>
        <w:br/>
        <w:t xml:space="preserve">    """</w:t>
        <w:br/>
        <w:t xml:space="preserve">    # Seleccionar variables clau per visualització (evitar massa columnes)</w:t>
        <w:br/>
        <w:t xml:space="preserve">    key_variables = [</w:t>
        <w:br/>
        <w:t xml:space="preserve">        'time', 'Biomass', 'Penicillin', 'Substrate', 'DO', 'Temperature', 'pH',</w:t>
        <w:br/>
        <w:t xml:space="preserve">        'Agitation', 'Airflow', 'Volume', 'OUR', 'CER', 'RQ', 'kLa',</w:t>
        <w:br/>
        <w:t xml:space="preserve">        'Biomass_rate', 'Penicillin_rate', 'Specific_growth_rate', </w:t>
        <w:br/>
        <w:t xml:space="preserve">        'Specific_production_rate', 'Yield_PX'</w:t>
        <w:br/>
        <w:t xml:space="preserve">    ]</w:t>
        <w:br/>
        <w:t xml:space="preserve">    </w:t>
        <w:br/>
        <w:t xml:space="preserve">    df_subset = df_final[key_variables]</w:t>
        <w:br/>
        <w:t xml:space="preserve">    </w:t>
        <w:br/>
        <w:t xml:space="preserve">    # Calcular correlació</w:t>
        <w:br/>
        <w:t xml:space="preserve">    corr_matrix = df_subset.corr()</w:t>
        <w:br/>
        <w:t xml:space="preserve">    </w:t>
        <w:br/>
        <w:t xml:space="preserve">    # Visualització amb heatmap</w:t>
        <w:br/>
        <w:t xml:space="preserve">    plt.figure(figsize=(16, 14))</w:t>
        <w:br/>
        <w:t xml:space="preserve">    </w:t>
        <w:br/>
        <w:t xml:space="preserve">    mask = np.triu(np.ones_like(corr_matrix, dtype=bool))  # Màscara triangular</w:t>
        <w:br/>
        <w:t xml:space="preserve">    </w:t>
        <w:br/>
        <w:t xml:space="preserve">    sns.heatmap(corr_matrix, mask=mask, annot=True, fmt='.2f', cmap='RdBu_r', </w:t>
        <w:br/>
        <w:t xml:space="preserve">                center=0, square=True, linewidths=1, cbar_kws={"shrink": 0.8},</w:t>
        <w:br/>
        <w:t xml:space="preserve">                vmin=-1, vmax=1)</w:t>
        <w:br/>
        <w:t xml:space="preserve">    </w:t>
        <w:br/>
        <w:t xml:space="preserve">    plt.title('Matriu de Correlació de Variables Clau del Procés', </w:t>
        <w:br/>
        <w:t xml:space="preserve">              fontsize=16, fontweight='bold', pad=20)</w:t>
        <w:br/>
        <w:t xml:space="preserve">    plt.xticks(rotation=45, ha='right', fontsize=10)</w:t>
        <w:br/>
        <w:t xml:space="preserve">    plt.yticks(rotation=0, fontsize=10)</w:t>
        <w:br/>
        <w:t xml:space="preserve">    plt.tight_layout()</w:t>
        <w:br/>
        <w:t xml:space="preserve">    plt.savefig('correlation_matrix_full.png', dpi=300, bbox_inches='tight')</w:t>
        <w:br/>
        <w:t xml:space="preserve">    plt.show()</w:t>
        <w:br/>
        <w:br/>
        <w:t>plot_correlation_matrix(df_final)</w:t>
      </w:r>
    </w:p>
    <w:p/>
    <w:p>
      <w:pPr>
        <w:pStyle w:val="Heading2"/>
      </w:pPr>
      <w:r>
        <w:t>7.3. Selecció de les 9 Variables Més Rellevants</w:t>
      </w:r>
    </w:p>
    <w:p>
      <w:r>
        <w:t>Basant-nos en l'anàlisi de correlació i estudis recents en la literatura, seleccionem les 9 variables més predictives de la concentració de penicil·lina:</w:t>
      </w:r>
    </w:p>
    <w:p>
      <w:r>
        <w:rPr>
          <w:rFonts w:ascii="Courier New" w:hAnsi="Courier New"/>
          <w:sz w:val="18"/>
          <w:shd w:fill="F0F0F0"/>
        </w:rPr>
        <w:t>def select_top_9_features(df_correlations, df_final):</w:t>
        <w:br/>
        <w:t xml:space="preserve">    """</w:t>
        <w:br/>
        <w:t xml:space="preserve">    Selecciona les 9 variables més correlacionades amb penicil·lina</w:t>
        <w:br/>
        <w:t xml:space="preserve">    Considera també la multicolinealitat per evitar redundància</w:t>
        <w:br/>
        <w:t xml:space="preserve">    """</w:t>
        <w:br/>
        <w:t xml:space="preserve">    # Candidates inicials: top variables per correlació absoluta</w:t>
        <w:br/>
        <w:t xml:space="preserve">    candidates = df_correlations.head(20)</w:t>
        <w:br/>
        <w:t xml:space="preserve">    </w:t>
        <w:br/>
        <w:t xml:space="preserve">    # Calcular VIF (Variance Inflation Factor) per detectar multicolinealitat</w:t>
        <w:br/>
        <w:t xml:space="preserve">    from statsmodels.stats.outliers_influence import variance_inflation_factor</w:t>
        <w:br/>
        <w:t xml:space="preserve">    </w:t>
        <w:br/>
        <w:t xml:space="preserve">    selected_features = []</w:t>
        <w:br/>
        <w:t xml:space="preserve">    remaining_candidates = candidates['Variable'].tolist()</w:t>
        <w:br/>
        <w:t xml:space="preserve">    </w:t>
        <w:br/>
        <w:t xml:space="preserve">    # Algorisme greedy: seleccionar variables una a una minimitzant VIF</w:t>
        <w:br/>
        <w:t xml:space="preserve">    for i in range(9):</w:t>
        <w:br/>
        <w:t xml:space="preserve">        best_feature = None</w:t>
        <w:br/>
        <w:t xml:space="preserve">        min_avg_vif = float('inf')</w:t>
        <w:br/>
        <w:t xml:space="preserve">        </w:t>
        <w:br/>
        <w:t xml:space="preserve">        for candidate in remaining_candidates:</w:t>
        <w:br/>
        <w:t xml:space="preserve">            test_features = selected_features + [candidate]</w:t>
        <w:br/>
        <w:t xml:space="preserve">            </w:t>
        <w:br/>
        <w:t xml:space="preserve">            # Calcular VIF mitjà</w:t>
        <w:br/>
        <w:t xml:space="preserve">            X_test = df_final[test_features].dropna()</w:t>
        <w:br/>
        <w:t xml:space="preserve">            </w:t>
        <w:br/>
        <w:t xml:space="preserve">            if len(X_test) &gt; 0 and X_test.shape[1] &gt; 0:</w:t>
        <w:br/>
        <w:t xml:space="preserve">                vif_data = pd.DataFrame()</w:t>
        <w:br/>
        <w:t xml:space="preserve">                vif_data["Feature"] = test_features</w:t>
        <w:br/>
        <w:t xml:space="preserve">                vif_data["VIF"] = [variance_inflation_factor(X_test.values, j) </w:t>
        <w:br/>
        <w:t xml:space="preserve">                                  for j in range(X_test.shape[1])]</w:t>
        <w:br/>
        <w:t xml:space="preserve">                </w:t>
        <w:br/>
        <w:t xml:space="preserve">                avg_vif = vif_data["VIF"].mean()</w:t>
        <w:br/>
        <w:t xml:space="preserve">                </w:t>
        <w:br/>
        <w:t xml:space="preserve">                if avg_vif &lt; min_avg_vif:</w:t>
        <w:br/>
        <w:t xml:space="preserve">                    min_avg_vif = avg_vif</w:t>
        <w:br/>
        <w:t xml:space="preserve">                    best_feature = candidate</w:t>
        <w:br/>
        <w:t xml:space="preserve">        </w:t>
        <w:br/>
        <w:t xml:space="preserve">        if best_feature:</w:t>
        <w:br/>
        <w:t xml:space="preserve">            selected_features.append(best_feature)</w:t>
        <w:br/>
        <w:t xml:space="preserve">            remaining_candidates.remove(best_feature)</w:t>
        <w:br/>
        <w:t xml:space="preserve">            print(f"Selected feature {i+1}: {best_feature} (Avg VIF: {min_avg_vif:.2f})")</w:t>
        <w:br/>
        <w:t xml:space="preserve">    </w:t>
        <w:br/>
        <w:t xml:space="preserve">    print("\n" + "="*60)</w:t>
        <w:br/>
        <w:t xml:space="preserve">    print("9 VARIABLES SELECCIONADES PER PREDICCIÓ DE PENICIL·LINA")</w:t>
        <w:br/>
        <w:t xml:space="preserve">    print("="*60)</w:t>
        <w:br/>
        <w:t xml:space="preserve">    for i, feat in enumerate(selected_features, 1):</w:t>
        <w:br/>
        <w:t xml:space="preserve">        corr = df_correlations[df_correlations['Variable'] == feat]['Pearson'].values[0]</w:t>
        <w:br/>
        <w:t xml:space="preserve">        print(f"{i}. {feat:30s} (r = {corr:+.3f})")</w:t>
        <w:br/>
        <w:t xml:space="preserve">    </w:t>
        <w:br/>
        <w:t xml:space="preserve">    return selected_features</w:t>
        <w:br/>
        <w:br/>
        <w:t># Seleccionar les 9 millors característiques</w:t>
        <w:br/>
        <w:t>top_9_features = select_top_9_features(df_correlations, df_final)</w:t>
        <w:br/>
        <w:br/>
        <w:t># Crear dataset reduït amb només aquestes variables</w:t>
        <w:br/>
        <w:t>df_reduced = df_final[top_9_features + ['Penicillin', 'Batch_ID', 'time']]</w:t>
        <w:br/>
        <w:t>df_reduced.to_csv('penicillin_dataset_top9_features.csv', index=False)</w:t>
        <w:br/>
        <w:t>print(f"\nDataset reduït guardat com 'penicillin_dataset_top9_features.csv'")</w:t>
      </w:r>
    </w:p>
    <w:p/>
    <w:p>
      <w:r>
        <w:t>Basant-nos en la teoria del procés i estudis previs, les 9 variables més rellevants esperem que siguin: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Rank</w:t>
            </w:r>
          </w:p>
        </w:tc>
        <w:tc>
          <w:tcPr>
            <w:tcW w:type="dxa" w:w="2880"/>
          </w:tcPr>
          <w:p>
            <w:r>
              <w:rPr>
                <w:b/>
              </w:rPr>
              <w:t>Variable</w:t>
            </w:r>
          </w:p>
        </w:tc>
        <w:tc>
          <w:tcPr>
            <w:tcW w:type="dxa" w:w="2880"/>
          </w:tcPr>
          <w:p>
            <w:r>
              <w:rPr>
                <w:b/>
              </w:rPr>
              <w:t>Justificació</w:t>
            </w:r>
          </w:p>
        </w:tc>
      </w:tr>
      <w:tr>
        <w:tc>
          <w:tcPr>
            <w:tcW w:type="dxa" w:w="2880"/>
          </w:tcPr>
          <w:p>
            <w:r>
              <w:rPr>
                <w:b/>
              </w:rPr>
              <w:t>1</w:t>
            </w:r>
          </w:p>
        </w:tc>
        <w:tc>
          <w:tcPr>
            <w:tcW w:type="dxa" w:w="2880"/>
          </w:tcPr>
          <w:p>
            <w:r>
              <w:rPr>
                <w:b/>
              </w:rPr>
              <w:t>Biomass</w:t>
            </w:r>
          </w:p>
        </w:tc>
        <w:tc>
          <w:tcPr>
            <w:tcW w:type="dxa" w:w="2880"/>
          </w:tcPr>
          <w:p>
            <w:r>
              <w:t>Directament relacionada amb producció (q_P · X)</w:t>
            </w:r>
          </w:p>
        </w:tc>
      </w:tr>
      <w:tr>
        <w:tc>
          <w:tcPr>
            <w:tcW w:type="dxa" w:w="2880"/>
          </w:tcPr>
          <w:p>
            <w:r>
              <w:rPr>
                <w:b/>
              </w:rPr>
              <w:t>2</w:t>
            </w:r>
          </w:p>
        </w:tc>
        <w:tc>
          <w:tcPr>
            <w:tcW w:type="dxa" w:w="2880"/>
          </w:tcPr>
          <w:p>
            <w:r>
              <w:rPr>
                <w:b/>
              </w:rPr>
              <w:t>Specific_production_rate</w:t>
            </w:r>
          </w:p>
        </w:tc>
        <w:tc>
          <w:tcPr>
            <w:tcW w:type="dxa" w:w="2880"/>
          </w:tcPr>
          <w:p>
            <w:r>
              <w:t>Velocitat específica de biosíntesi</w:t>
            </w:r>
          </w:p>
        </w:tc>
      </w:tr>
      <w:tr>
        <w:tc>
          <w:tcPr>
            <w:tcW w:type="dxa" w:w="2880"/>
          </w:tcPr>
          <w:p>
            <w:r>
              <w:rPr>
                <w:b/>
              </w:rPr>
              <w:t>3</w:t>
            </w:r>
          </w:p>
        </w:tc>
        <w:tc>
          <w:tcPr>
            <w:tcW w:type="dxa" w:w="2880"/>
          </w:tcPr>
          <w:p>
            <w:r>
              <w:rPr>
                <w:b/>
              </w:rPr>
              <w:t>time</w:t>
            </w:r>
          </w:p>
        </w:tc>
        <w:tc>
          <w:tcPr>
            <w:tcW w:type="dxa" w:w="2880"/>
          </w:tcPr>
          <w:p>
            <w:r>
              <w:t>Fase del procés (producció en fase estacionària)</w:t>
            </w:r>
          </w:p>
        </w:tc>
      </w:tr>
      <w:tr>
        <w:tc>
          <w:tcPr>
            <w:tcW w:type="dxa" w:w="2880"/>
          </w:tcPr>
          <w:p>
            <w:r>
              <w:rPr>
                <w:b/>
              </w:rPr>
              <w:t>4</w:t>
            </w:r>
          </w:p>
        </w:tc>
        <w:tc>
          <w:tcPr>
            <w:tcW w:type="dxa" w:w="2880"/>
          </w:tcPr>
          <w:p>
            <w:r>
              <w:rPr>
                <w:b/>
              </w:rPr>
              <w:t>Substrate</w:t>
            </w:r>
          </w:p>
        </w:tc>
        <w:tc>
          <w:tcPr>
            <w:tcW w:type="dxa" w:w="2880"/>
          </w:tcPr>
          <w:p>
            <w:r>
              <w:t>Control de limitació per substrat</w:t>
            </w:r>
          </w:p>
        </w:tc>
      </w:tr>
      <w:tr>
        <w:tc>
          <w:tcPr>
            <w:tcW w:type="dxa" w:w="2880"/>
          </w:tcPr>
          <w:p>
            <w:r>
              <w:rPr>
                <w:b/>
              </w:rPr>
              <w:t>5</w:t>
            </w:r>
          </w:p>
        </w:tc>
        <w:tc>
          <w:tcPr>
            <w:tcW w:type="dxa" w:w="2880"/>
          </w:tcPr>
          <w:p>
            <w:r>
              <w:rPr>
                <w:b/>
              </w:rPr>
              <w:t>DO</w:t>
            </w:r>
          </w:p>
        </w:tc>
        <w:tc>
          <w:tcPr>
            <w:tcW w:type="dxa" w:w="2880"/>
          </w:tcPr>
          <w:p>
            <w:r>
              <w:t>Metabolisme aeròbic essencial</w:t>
            </w:r>
          </w:p>
        </w:tc>
      </w:tr>
      <w:tr>
        <w:tc>
          <w:tcPr>
            <w:tcW w:type="dxa" w:w="2880"/>
          </w:tcPr>
          <w:p>
            <w:r>
              <w:rPr>
                <w:b/>
              </w:rPr>
              <w:t>6</w:t>
            </w:r>
          </w:p>
        </w:tc>
        <w:tc>
          <w:tcPr>
            <w:tcW w:type="dxa" w:w="2880"/>
          </w:tcPr>
          <w:p>
            <w:r>
              <w:rPr>
                <w:b/>
              </w:rPr>
              <w:t>pH</w:t>
            </w:r>
          </w:p>
        </w:tc>
        <w:tc>
          <w:tcPr>
            <w:tcW w:type="dxa" w:w="2880"/>
          </w:tcPr>
          <w:p>
            <w:r>
              <w:t>Afecta activitat enzimàtica de biosíntesi</w:t>
            </w:r>
          </w:p>
        </w:tc>
      </w:tr>
      <w:tr>
        <w:tc>
          <w:tcPr>
            <w:tcW w:type="dxa" w:w="2880"/>
          </w:tcPr>
          <w:p>
            <w:r>
              <w:rPr>
                <w:b/>
              </w:rPr>
              <w:t>7</w:t>
            </w:r>
          </w:p>
        </w:tc>
        <w:tc>
          <w:tcPr>
            <w:tcW w:type="dxa" w:w="2880"/>
          </w:tcPr>
          <w:p>
            <w:r>
              <w:rPr>
                <w:b/>
              </w:rPr>
              <w:t>OUR / CER</w:t>
            </w:r>
          </w:p>
        </w:tc>
        <w:tc>
          <w:tcPr>
            <w:tcW w:type="dxa" w:w="2880"/>
          </w:tcPr>
          <w:p>
            <w:r>
              <w:t>Indicadors d'activitat metabòlica</w:t>
            </w:r>
          </w:p>
        </w:tc>
      </w:tr>
      <w:tr>
        <w:tc>
          <w:tcPr>
            <w:tcW w:type="dxa" w:w="2880"/>
          </w:tcPr>
          <w:p>
            <w:r>
              <w:rPr>
                <w:b/>
              </w:rPr>
              <w:t>8</w:t>
            </w:r>
          </w:p>
        </w:tc>
        <w:tc>
          <w:tcPr>
            <w:tcW w:type="dxa" w:w="2880"/>
          </w:tcPr>
          <w:p>
            <w:r>
              <w:rPr>
                <w:b/>
              </w:rPr>
              <w:t>Temperature</w:t>
            </w:r>
          </w:p>
        </w:tc>
        <w:tc>
          <w:tcPr>
            <w:tcW w:type="dxa" w:w="2880"/>
          </w:tcPr>
          <w:p>
            <w:r>
              <w:t>Afecta cinètica enzimàtica</w:t>
            </w:r>
          </w:p>
        </w:tc>
      </w:tr>
      <w:tr>
        <w:tc>
          <w:tcPr>
            <w:tcW w:type="dxa" w:w="2880"/>
          </w:tcPr>
          <w:p>
            <w:r>
              <w:rPr>
                <w:b/>
              </w:rPr>
              <w:t>9</w:t>
            </w:r>
          </w:p>
        </w:tc>
        <w:tc>
          <w:tcPr>
            <w:tcW w:type="dxa" w:w="2880"/>
          </w:tcPr>
          <w:p>
            <w:r>
              <w:rPr>
                <w:b/>
              </w:rPr>
              <w:t>Volume</w:t>
            </w:r>
          </w:p>
        </w:tc>
        <w:tc>
          <w:tcPr>
            <w:tcW w:type="dxa" w:w="2880"/>
          </w:tcPr>
          <w:p>
            <w:r>
              <w:t>Estratègia fed-batch i dilució</w:t>
            </w:r>
          </w:p>
        </w:tc>
      </w:tr>
    </w:tbl>
    <w:p>
      <w:r>
        <w:br w:type="page"/>
      </w:r>
    </w:p>
    <w:p>
      <w:pPr>
        <w:pStyle w:val="Heading1"/>
      </w:pPr>
      <w:r>
        <w:t>8. ESTADÍSTIQUES DESCRIPTIVES DEL DATASET</w:t>
      </w:r>
    </w:p>
    <w:p>
      <w:pPr>
        <w:pStyle w:val="Heading2"/>
      </w:pPr>
      <w:r>
        <w:t>8.1. Anàlisi del Dataset d'Estadístiques Agregades</w:t>
      </w:r>
    </w:p>
    <w:p>
      <w:r>
        <w:t>Utilitzant el fitxer de estadístiques agregades proporcionat (100_Batches_IndPenSim_Statistics.csv), podem analitzar els rendiments globals:</w:t>
      </w:r>
    </w:p>
    <w:p>
      <w:r>
        <w:rPr>
          <w:rFonts w:ascii="Courier New" w:hAnsi="Courier New"/>
          <w:sz w:val="18"/>
          <w:shd w:fill="F0F0F0"/>
        </w:rPr>
        <w:t># Carregar les estadístiques agregades</w:t>
        <w:br/>
        <w:t>df_stats = pd.read_csv('100_Batches_IndPenSim_Statistics.csv')</w:t>
        <w:br/>
        <w:br/>
        <w:t>print("\n" + "="*80)</w:t>
        <w:br/>
        <w:t>print("ESTADÍSTIQUES AGREGADES DELS 100 BATCHES")</w:t>
        <w:br/>
        <w:t>print("="*80)</w:t>
        <w:br/>
        <w:t>print(f"\nDimensionsaset: {df_stats.shape}")</w:t>
        <w:br/>
        <w:t>print(f"\nColumnes: {df_stats.columns.tolist()}")</w:t>
        <w:br/>
        <w:t>print(f"\nPrimeres 10 files:")</w:t>
        <w:br/>
        <w:t>print(df_stats.head(10))</w:t>
        <w:br/>
        <w:br/>
        <w:t># Estadístiques descriptives</w:t>
        <w:br/>
        <w:t>print("\n" + "="*80)</w:t>
        <w:br/>
        <w:t>print("ESTADÍSTIQUES DESCRIPTIVES")</w:t>
        <w:br/>
        <w:t>print("="*80)</w:t>
        <w:br/>
        <w:t>print(df_stats.describe())</w:t>
        <w:br/>
        <w:br/>
        <w:t># Separar per estratègia de control</w:t>
        <w:br/>
        <w:t xml:space="preserve">df_stats['Strategy'] = pd.cut(df_stats['Batch ref'], </w:t>
        <w:br/>
        <w:t xml:space="preserve">                              bins=[0, 30, 60, 90, 100],</w:t>
        <w:br/>
        <w:t xml:space="preserve">                              labels=['Recipe', 'Operator', 'APC', 'Fault'])</w:t>
        <w:br/>
        <w:br/>
        <w:t>print("\n" + "="*80)</w:t>
        <w:br/>
        <w:t>print("RENDIMENT PER ESTRATÈGIA DE CONTROL")</w:t>
        <w:br/>
        <w:t>print("="*80)</w:t>
        <w:br/>
        <w:t>print(df_stats.groupby('Strategy')[['Penicllin_yield_total (kg)']].agg(['mean', 'std', 'min', 'max']))</w:t>
        <w:br/>
        <w:br/>
        <w:t># Identificar batches amb falles</w:t>
        <w:br/>
        <w:t>df_faulty = df_stats[df_stats['Fault ref(0-NoFault 1-Fault)'] == 1]</w:t>
        <w:br/>
        <w:t>print(f"\nBatches amb falles detectades: {len(df_faulty)}")</w:t>
        <w:br/>
        <w:t>print(df_faulty[['Batch ref', 'Penicllin_yield_total (kg)']])</w:t>
      </w:r>
    </w:p>
    <w:p/>
    <w:p>
      <w:pPr>
        <w:pStyle w:val="Heading2"/>
      </w:pPr>
      <w:r>
        <w:t>8.2. Visualització de Rendiments Totals</w:t>
      </w:r>
    </w:p>
    <w:p>
      <w:r>
        <w:rPr>
          <w:rFonts w:ascii="Courier New" w:hAnsi="Courier New"/>
          <w:sz w:val="18"/>
          <w:shd w:fill="F0F0F0"/>
        </w:rPr>
        <w:t># Visualització dels rendiments</w:t>
        <w:br/>
        <w:t>fig, axes = plt.subplots(2, 2, figsize=(16, 12))</w:t>
        <w:br/>
        <w:br/>
        <w:t># Plot 1: Rendiment total per batch</w:t>
        <w:br/>
        <w:t>ax1 = axes[0, 0]</w:t>
        <w:br/>
        <w:t xml:space="preserve">colors = ['blue' if b &lt;= 30 else 'green' if b &lt;= 60 else 'cyan' if b &lt;= 90 else 'red' </w:t>
        <w:br/>
        <w:t xml:space="preserve">          for b in df_stats['Batch ref']]</w:t>
        <w:br/>
        <w:t xml:space="preserve">ax1.bar(df_stats['Batch ref'], df_stats['Penicllin_yield_total (kg)'] / 1e6, </w:t>
        <w:br/>
        <w:t xml:space="preserve">        color=colors, alpha=0.7, edgecolor='black')</w:t>
        <w:br/>
        <w:t>ax1.set_xlabel('Batch ID', fontsize=12)</w:t>
        <w:br/>
        <w:t>ax1.set_ylabel('Rendiment Total (tonnes)', fontsize=12)</w:t>
        <w:br/>
        <w:t>ax1.set_title('Rendiment Total de Penicil·lina per Batch', fontsize=14, fontweight='bold')</w:t>
        <w:br/>
        <w:t>ax1.grid(True, alpha=0.3, axis='y')</w:t>
        <w:br/>
        <w:br/>
        <w:t># Afegir línies verticals per separar estratègies</w:t>
        <w:br/>
        <w:t>for x in [30.5, 60.5, 90.5]:</w:t>
        <w:br/>
        <w:t xml:space="preserve">    ax1.axvline(x=x, color='black', linestyle='--', alpha=0.5, linewidth=2)</w:t>
        <w:br/>
        <w:br/>
        <w:t># Plot 2: Distribució per estratègia</w:t>
        <w:br/>
        <w:t>ax2 = axes[0, 1]</w:t>
        <w:br/>
        <w:t xml:space="preserve">strategy_data = [df_stats[df_stats['Strategy'] == s]['Penicllin_yield_total (kg)'] / 1e6 </w:t>
        <w:br/>
        <w:t xml:space="preserve">                 for s in ['Recipe', 'Operator', 'APC', 'Fault']]</w:t>
        <w:br/>
        <w:t xml:space="preserve">bp = ax2.boxplot(strategy_data, labels=['Recipe\n(1-30)', 'Operator\n(31-60)', </w:t>
        <w:br/>
        <w:t xml:space="preserve">                                        'APC\n(61-90)', 'Fault\n(91-100)'],</w:t>
        <w:br/>
        <w:t xml:space="preserve">                patch_artist=True)</w:t>
        <w:br/>
        <w:br/>
        <w:t>colors_box = ['blue', 'green', 'cyan', 'red']</w:t>
        <w:br/>
        <w:t>for patch, color in zip(bp['boxes'], colors_box):</w:t>
        <w:br/>
        <w:t xml:space="preserve">    patch.set_facecolor(color)</w:t>
        <w:br/>
        <w:t xml:space="preserve">    patch.set_alpha(0.5)</w:t>
        <w:br/>
        <w:br/>
        <w:t>ax2.set_ylabel('Rendiment Total (tonnes)', fontsize=12)</w:t>
        <w:br/>
        <w:t>ax2.set_title('Distribució de Rendiments per Estratègia', fontsize=14, fontweight='bold')</w:t>
        <w:br/>
        <w:t>ax2.grid(True, alpha=0.3, axis='y')</w:t>
        <w:br/>
        <w:br/>
        <w:t># Plot 3: Penicil·lina durant vs final del batch</w:t>
        <w:br/>
        <w:t>ax3 = axes[1, 0]</w:t>
        <w:br/>
        <w:t>ax3.scatter(df_stats['Penicllin_harvested_during_batch(kg)'] / 1e6,</w:t>
        <w:br/>
        <w:t xml:space="preserve">           df_stats['Penicllin_harvested_end_of_batch (kg)'] / 1e6,</w:t>
        <w:br/>
        <w:t xml:space="preserve">           c=colors, s=100, alpha=0.6, edgecolors='black')</w:t>
        <w:br/>
        <w:t>ax3.plot([0, 2], [0, 2], 'k--', alpha=0.3, linewidth=1)</w:t>
        <w:br/>
        <w:t>ax3.set_xlabel('Penicil·lina Durant Batch (tonnes)', fontsize=12)</w:t>
        <w:br/>
        <w:t>ax3.set_ylabel('Penicil·lina Final Batch (tonnes)', fontsize=12)</w:t>
        <w:br/>
        <w:t>ax3.set_title('Estratègia d\'Extracció: Durant vs Final', fontsize=14, fontweight='bold')</w:t>
        <w:br/>
        <w:t>ax3.grid(True, alpha=0.3)</w:t>
        <w:br/>
        <w:br/>
        <w:t># Plot 4: Percentatge d'extracció durant vs final</w:t>
        <w:br/>
        <w:t>ax4 = axes[1, 1]</w:t>
        <w:br/>
        <w:t>pct_during = 100 * df_stats['Penicllin_harvested_during_batch(kg)'] / df_stats['Penicllin_yield_total (kg)']</w:t>
        <w:br/>
        <w:t>pct_final = 100 * df_stats['Penicllin_harvested_end_of_batch (kg)'] / df_stats['Penicllin_yield_total (kg)']</w:t>
        <w:br/>
        <w:br/>
        <w:t>width = 0.35</w:t>
        <w:br/>
        <w:t>x = np.arange(4)</w:t>
        <w:br/>
        <w:t>means_during = [pct_during[df_stats['Strategy'] == s].mean() for s in ['Recipe', 'Operator', 'APC', 'Fault']]</w:t>
        <w:br/>
        <w:t>means_final = [pct_final[df_stats['Strategy'] == s].mean() for s in ['Recipe', 'Operator', 'APC', 'Fault']]</w:t>
        <w:br/>
        <w:br/>
        <w:t>ax4.bar(x - width/2, means_during, width, label='Durant Batch', color='orange', alpha=0.7)</w:t>
        <w:br/>
        <w:t>ax4.bar(x + width/2, means_final, width, label='Final Batch', color='purple', alpha=0.7)</w:t>
        <w:br/>
        <w:br/>
        <w:t>ax4.set_xlabel('Estratègia de Control', fontsize=12)</w:t>
        <w:br/>
        <w:t>ax4.set_ylabel('Percentatge del Total (%)', fontsize=12)</w:t>
        <w:br/>
        <w:t>ax4.set_title('Distribució d\'Extracció per Estratègia', fontsize=14, fontweight='bold')</w:t>
        <w:br/>
        <w:t>ax4.set_xticks(x)</w:t>
        <w:br/>
        <w:t>ax4.set_xticklabels(['Recipe', 'Operator', 'APC', 'Fault'])</w:t>
        <w:br/>
        <w:t>ax4.legend()</w:t>
        <w:br/>
        <w:t>ax4.grid(True, alpha=0.3, axis='y')</w:t>
        <w:br/>
        <w:br/>
        <w:t>plt.tight_layout()</w:t>
        <w:br/>
        <w:t>plt.savefig('yield_statistics_analysis.png', dpi=300, bbox_inches='tight')</w:t>
        <w:br/>
        <w:t>plt.show()</w:t>
      </w:r>
    </w:p>
    <w:p>
      <w:r>
        <w:br w:type="page"/>
      </w:r>
    </w:p>
    <w:p>
      <w:pPr>
        <w:pStyle w:val="Heading1"/>
      </w:pPr>
      <w:r>
        <w:t>9. CONCLUSIONS I RECOMANACIONS</w:t>
      </w:r>
    </w:p>
    <w:p>
      <w:pPr>
        <w:pStyle w:val="Heading2"/>
      </w:pPr>
      <w:r>
        <w:t>9.1. Principals Conclusions de l'Anàlisi Exploratòria</w:t>
      </w:r>
    </w:p>
    <w:p>
      <w:r>
        <w:t xml:space="preserve">1. </w:t>
      </w:r>
      <w:r>
        <w:t>El dataset IndPenSim proporciona dades exhaustives de 100 batches amb diferents estratègies de control, permetent una anàlisi comparativa robusta.</w:t>
      </w:r>
    </w:p>
    <w:p>
      <w:r>
        <w:t xml:space="preserve">2. </w:t>
      </w:r>
      <w:r>
        <w:t>Els batches controlats amb APC (Advanced Process Control) utilitzant espectroscòpia Raman mostren rendiments més consistents i elevats comparats amb les estratègies recipe-driven i control manual.</w:t>
      </w:r>
    </w:p>
    <w:p>
      <w:r>
        <w:t xml:space="preserve">3. </w:t>
      </w:r>
      <w:r>
        <w:t>Els batches 91-100 amb falles intencionades presenten desviacions significatives en múltiples variables, especialment en DO, pH i rendiment final, proporcionant dades valuoses per a detecció d'anomalies.</w:t>
      </w:r>
    </w:p>
    <w:p>
      <w:r>
        <w:t xml:space="preserve">4. </w:t>
      </w:r>
      <w:r>
        <w:t>L'anàlisi de correlació identifica la biomassa, les taxes específiques de producció, i les variables metabòliques (OUR, CER) com els predictors més forts de la concentració de penicil·lina.</w:t>
      </w:r>
    </w:p>
    <w:p>
      <w:r>
        <w:t xml:space="preserve">5. </w:t>
      </w:r>
      <w:r>
        <w:t>La generació del dataset de 33 columnes incorpora variables derivades essencials (taxes de canvi, velocitats específiques, rendiments) que capturen millor la dinàmica del procés que les variables originals soles.</w:t>
      </w:r>
    </w:p>
    <w:p>
      <w:r>
        <w:t xml:space="preserve">6. </w:t>
      </w:r>
      <w:r>
        <w:t>La selecció de les 9 variables més rellevants redueix la dimensionalitat mantenint el poder predictiu, essencial per a models de machine learning eficients.</w:t>
      </w:r>
    </w:p>
    <w:p/>
    <w:p>
      <w:pPr>
        <w:pStyle w:val="Heading2"/>
      </w:pPr>
      <w:r>
        <w:t>9.2. Recomanacions per a Fase 3 (Modelatge)</w:t>
      </w:r>
    </w:p>
    <w:p>
      <w:r>
        <w:t xml:space="preserve">1. </w:t>
      </w:r>
      <w:r>
        <w:t>Utilitzar tècniques de normalització/escalat (StandardScaler, MinMaxScaler) abans d'entrenar models per garantir que totes les variables contribueixen equitativament.</w:t>
      </w:r>
    </w:p>
    <w:p>
      <w:r>
        <w:t xml:space="preserve">2. </w:t>
      </w:r>
      <w:r>
        <w:t>Implementar validació creuada estratificada per estratègia de control per assegurar que el model generalitza bé a totes les condicions operacionals.</w:t>
      </w:r>
    </w:p>
    <w:p>
      <w:r>
        <w:t xml:space="preserve">3. </w:t>
      </w:r>
      <w:r>
        <w:t>Considerar models basats en sèries temporals (LSTM, GRU) que poden capturar la dependència temporal inherent al procés de fermentació.</w:t>
      </w:r>
    </w:p>
    <w:p>
      <w:r>
        <w:t xml:space="preserve">4. </w:t>
      </w:r>
      <w:r>
        <w:t>Desenvolupar models separats per a cada fase del procés (creixement, transició, producció) ja que la cinètica i les relacions entre variables canvien significativament.</w:t>
      </w:r>
    </w:p>
    <w:p>
      <w:r>
        <w:t xml:space="preserve">5. </w:t>
      </w:r>
      <w:r>
        <w:t>Utilitzar tècniques d'ensemble (Random Forest, Gradient Boosting, Stacking) per combinar múltiples models i millorar la robustesa de les prediccions.</w:t>
      </w:r>
    </w:p>
    <w:p>
      <w:r>
        <w:t xml:space="preserve">6. </w:t>
      </w:r>
      <w:r>
        <w:t>Implementar explicabilitat dels models (SHAP, LIME) per comprendre quines variables són més importants en diferents condicions i fases del procés.</w:t>
      </w:r>
    </w:p>
    <w:p>
      <w:r>
        <w:t xml:space="preserve">7. </w:t>
      </w:r>
      <w:r>
        <w:t>Validar els models amb els batches amb falles (91-100) per avaluar la capacitat de detecció d'anomalies i robustesa davant de pertorbacions.</w:t>
      </w:r>
    </w:p>
    <w:p/>
    <w:p>
      <w:pPr>
        <w:pStyle w:val="Heading2"/>
      </w:pPr>
      <w:r>
        <w:t>9.3. Aspectes Clau per Documentar</w:t>
      </w:r>
    </w:p>
    <w:p>
      <w:r>
        <w:t>Per completar aquesta fase adequadament, assegureu-vos de documentar:</w:t>
      </w:r>
    </w:p>
    <w:p>
      <w:pPr>
        <w:pStyle w:val="ListBullet"/>
      </w:pPr>
      <w:r>
        <w:t>Tots els gràfics generats (perfils temporals, comparacions, correlacions, PCA)</w:t>
      </w:r>
    </w:p>
    <w:p>
      <w:pPr>
        <w:pStyle w:val="ListBullet"/>
      </w:pPr>
      <w:r>
        <w:t>Taules d'estadístiques descriptives per cada estratègia de control</w:t>
      </w:r>
    </w:p>
    <w:p>
      <w:pPr>
        <w:pStyle w:val="ListBullet"/>
      </w:pPr>
      <w:r>
        <w:t>Justificació detallada de les decisions de neteja de dades</w:t>
      </w:r>
    </w:p>
    <w:p>
      <w:pPr>
        <w:pStyle w:val="ListBullet"/>
      </w:pPr>
      <w:r>
        <w:t>Resultats de l'anàlisi de valors perduts i outliers</w:t>
      </w:r>
    </w:p>
    <w:p>
      <w:pPr>
        <w:pStyle w:val="ListBullet"/>
      </w:pPr>
      <w:r>
        <w:t>Mètodes d'imputació utilitzats i el seu impacte</w:t>
      </w:r>
    </w:p>
    <w:p>
      <w:pPr>
        <w:pStyle w:val="ListBullet"/>
      </w:pPr>
      <w:r>
        <w:t>Fórmules i càlculs per a les variables derivades</w:t>
      </w:r>
    </w:p>
    <w:p>
      <w:pPr>
        <w:pStyle w:val="ListBullet"/>
      </w:pPr>
      <w:r>
        <w:t>Anàlisi de multicolinealitat (VIF) per a les variables seleccionades</w:t>
      </w:r>
    </w:p>
    <w:p>
      <w:pPr>
        <w:pStyle w:val="ListBullet"/>
      </w:pPr>
      <w:r>
        <w:t>Comparació del rendiment entre estratègies de control</w:t>
      </w:r>
    </w:p>
    <w:p>
      <w:pPr>
        <w:pStyle w:val="ListBullet"/>
      </w:pPr>
      <w:r>
        <w:t>Caracterització dels batches amb falles identificades</w:t>
      </w:r>
    </w:p>
    <w:p>
      <w:r>
        <w:br w:type="page"/>
      </w:r>
    </w:p>
    <w:p>
      <w:pPr>
        <w:pStyle w:val="Heading1"/>
      </w:pPr>
      <w:r>
        <w:t>APÈNDIX A: SCRIPT COMPLET D'ANÀLISI</w:t>
      </w:r>
    </w:p>
    <w:p>
      <w:r>
        <w:t>A continuació es presenta un script Python complet que integra tots els passos d'anàlisi exploratòria i preparació de dades:</w:t>
      </w:r>
    </w:p>
    <w:p>
      <w:r>
        <w:rPr>
          <w:rFonts w:ascii="Courier New" w:hAnsi="Courier New"/>
          <w:sz w:val="18"/>
          <w:shd w:fill="F0F0F0"/>
        </w:rPr>
        <w:t>#!/usr/bin/env python3</w:t>
        <w:br/>
        <w:t>"""</w:t>
        <w:br/>
        <w:t>Script complet d'anàlisi exploratòria i preparació de dades</w:t>
        <w:br/>
        <w:t>Dataset IndPenSim - Producció de Penicil·lina</w:t>
        <w:br/>
        <w:t>"""</w:t>
        <w:br/>
        <w:br/>
        <w:t>import pandas as pd</w:t>
        <w:br/>
        <w:t>import numpy as np</w:t>
        <w:br/>
        <w:t>import matplotlib.pyplot as plt</w:t>
        <w:br/>
        <w:t>import seaborn as sns</w:t>
        <w:br/>
        <w:t>from pathlib import Path</w:t>
        <w:br/>
        <w:t>from sklearn.preprocessing import StandardScaler</w:t>
        <w:br/>
        <w:t>from sklearn.decomposition import PCA</w:t>
        <w:br/>
        <w:t>from scipy.stats import spearmanr</w:t>
        <w:br/>
        <w:t>from statsmodels.stats.outliers_influence import variance_inflation_factor</w:t>
        <w:br/>
        <w:t>import warnings</w:t>
        <w:br/>
        <w:t>warnings.filterwarnings('ignore')</w:t>
        <w:br/>
        <w:br/>
        <w:t># Configuració</w:t>
        <w:br/>
        <w:t>plt.style.use('seaborn-v0_8-darkgrid')</w:t>
        <w:br/>
        <w:t>sns.set_palette("husl")</w:t>
        <w:br/>
        <w:t>data_dir = Path("data/IndPenSim/")</w:t>
        <w:br/>
        <w:br/>
        <w:t>def main():</w:t>
        <w:br/>
        <w:t xml:space="preserve">    """Pipeline complet d'anàlisi"""</w:t>
        <w:br/>
        <w:t xml:space="preserve">    </w:t>
        <w:br/>
        <w:t xml:space="preserve">    print("="*80)</w:t>
        <w:br/>
        <w:t xml:space="preserve">    print("FASE 2: EXPLORACIÓ I PREPARACIÓ DE DADES")</w:t>
        <w:br/>
        <w:t xml:space="preserve">    print("Dataset IndPenSim - 100 Batches de Fermentació de Penicil·lina")</w:t>
        <w:br/>
        <w:t xml:space="preserve">    print("="*80)</w:t>
        <w:br/>
        <w:t xml:space="preserve">    </w:t>
        <w:br/>
        <w:t xml:space="preserve">    # 1. Càrrega de dades</w:t>
        <w:br/>
        <w:t xml:space="preserve">    print("\n[1/8] Carregant dades...")</w:t>
        <w:br/>
        <w:t xml:space="preserve">    batches = load_all_batches(data_dir)</w:t>
        <w:br/>
        <w:t xml:space="preserve">    </w:t>
        <w:br/>
        <w:t xml:space="preserve">    # 2. Inspecció inicial</w:t>
        <w:br/>
        <w:t xml:space="preserve">    print("\n[2/8] Inspecció inicial...")</w:t>
        <w:br/>
        <w:t xml:space="preserve">    inspect_data(batches)</w:t>
        <w:br/>
        <w:t xml:space="preserve">    </w:t>
        <w:br/>
        <w:t xml:space="preserve">    # 3. Visualització temporal</w:t>
        <w:br/>
        <w:t xml:space="preserve">    print("\n[3/8] Generant visualitzacions temporals...")</w:t>
        <w:br/>
        <w:t xml:space="preserve">    plot_batch_profiles(batches)</w:t>
        <w:br/>
        <w:t xml:space="preserve">    compare_control_strategies(batches)</w:t>
        <w:br/>
        <w:t xml:space="preserve">    </w:t>
        <w:br/>
        <w:t xml:space="preserve">    # 4. Anàlisi de falles</w:t>
        <w:br/>
        <w:t xml:space="preserve">    print("\n[4/8] Analitzant batches amb falles...")</w:t>
        <w:br/>
        <w:t xml:space="preserve">    analyze_faulty_batches(batches)</w:t>
        <w:br/>
        <w:t xml:space="preserve">    pca_anomaly_detection(batches)</w:t>
        <w:br/>
        <w:t xml:space="preserve">    </w:t>
        <w:br/>
        <w:t xml:space="preserve">    # 5. Neteja de dades</w:t>
        <w:br/>
        <w:t xml:space="preserve">    print("\n[5/8] Netejant dades...")</w:t>
        <w:br/>
        <w:t xml:space="preserve">    batches_clean = clean_all_batches(batches)</w:t>
        <w:br/>
        <w:t xml:space="preserve">    </w:t>
        <w:br/>
        <w:t xml:space="preserve">    # 6. Enginyeria de característiques</w:t>
        <w:br/>
        <w:t xml:space="preserve">    print("\n[6/8] Generant 33 columnes finals...")</w:t>
        <w:br/>
        <w:t xml:space="preserve">    df_final = create_final_dataset_33_columns(batches_clean)</w:t>
        <w:br/>
        <w:t xml:space="preserve">    </w:t>
        <w:br/>
        <w:t xml:space="preserve">    # 7. Anàlisi de correlació</w:t>
        <w:br/>
        <w:t xml:space="preserve">    print("\n[7/8] Analitzant correlacions...")</w:t>
        <w:br/>
        <w:t xml:space="preserve">    df_correlations = correlation_analysis(df_final)</w:t>
        <w:br/>
        <w:t xml:space="preserve">    plot_correlation_matrix(df_final)</w:t>
        <w:br/>
        <w:t xml:space="preserve">    </w:t>
        <w:br/>
        <w:t xml:space="preserve">    # 8. Selecció de top 9 característiques</w:t>
        <w:br/>
        <w:t xml:space="preserve">    print("\n[8/8] Seleccionant top 9 variables...")</w:t>
        <w:br/>
        <w:t xml:space="preserve">    top_9_features = select_top_9_features(df_correlations, df_final)</w:t>
        <w:br/>
        <w:t xml:space="preserve">    </w:t>
        <w:br/>
        <w:t xml:space="preserve">    # Guardar datasets finals</w:t>
        <w:br/>
        <w:t xml:space="preserve">    df_final.to_csv('penicillin_dataset_33_columns.csv', index=False)</w:t>
        <w:br/>
        <w:t xml:space="preserve">    df_reduced = df_final[top_9_features + ['Penicillin', 'Batch_ID', 'time']]</w:t>
        <w:br/>
        <w:t xml:space="preserve">    df_reduced.to_csv('penicillin_dataset_top9_features.csv', index=False)</w:t>
        <w:br/>
        <w:t xml:space="preserve">    </w:t>
        <w:br/>
        <w:t xml:space="preserve">    print("\n" + "="*80)</w:t>
        <w:br/>
        <w:t xml:space="preserve">    print("ANÀLISI COMPLETADA AMB ÈXIT!")</w:t>
        <w:br/>
        <w:t xml:space="preserve">    print("="*80)</w:t>
        <w:br/>
        <w:t xml:space="preserve">    print("\nFitxers generats:")</w:t>
        <w:br/>
        <w:t xml:space="preserve">    print("  - penicillin_dataset_33_columns.csv")</w:t>
        <w:br/>
        <w:t xml:space="preserve">    print("  - penicillin_dataset_top9_features.csv")</w:t>
        <w:br/>
        <w:t xml:space="preserve">    print("  - Múltiples gràfics PNG")</w:t>
        <w:br/>
        <w:br/>
        <w:t>if __name__ == "__main__":</w:t>
        <w:br/>
        <w:t xml:space="preserve">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